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3CDE" w14:textId="77777777" w:rsidR="00371AC1" w:rsidRDefault="00000000" w:rsidP="00371AC1">
      <w:pPr>
        <w:spacing w:after="0"/>
        <w:rPr>
          <w:b/>
          <w:bCs/>
        </w:rPr>
      </w:pPr>
      <w:r w:rsidRPr="00371AC1">
        <w:rPr>
          <w:b/>
          <w:bCs/>
        </w:rPr>
        <w:t>Game</w:t>
      </w:r>
      <w:r>
        <w:t xml:space="preserve">: A system where players engage in an </w:t>
      </w:r>
      <w:r w:rsidRPr="00371AC1">
        <w:rPr>
          <w:b/>
          <w:bCs/>
        </w:rPr>
        <w:t>artificial conflict</w:t>
      </w:r>
      <w:r>
        <w:t xml:space="preserve"> with rules that result in a quantifiable outcome. Essentially, a game is an act of playing.</w:t>
      </w:r>
      <w:r>
        <w:br/>
      </w:r>
    </w:p>
    <w:p w14:paraId="0384BAF0" w14:textId="7CC74849" w:rsidR="00233EB6" w:rsidRDefault="00000000" w:rsidP="00371AC1">
      <w:pPr>
        <w:spacing w:after="0" w:line="240" w:lineRule="auto"/>
      </w:pPr>
      <w:r w:rsidRPr="00371AC1">
        <w:rPr>
          <w:b/>
          <w:bCs/>
        </w:rPr>
        <w:t>Elements of a game</w:t>
      </w:r>
      <w:r>
        <w:t>:</w:t>
      </w:r>
      <w:r>
        <w:br/>
      </w:r>
      <w:r w:rsidR="00371AC1">
        <w:t>1.</w:t>
      </w:r>
      <w:r>
        <w:t xml:space="preserve"> </w:t>
      </w:r>
      <w:r w:rsidRPr="00371AC1">
        <w:rPr>
          <w:b/>
          <w:bCs/>
        </w:rPr>
        <w:t>Players</w:t>
      </w:r>
      <w:r>
        <w:br/>
      </w:r>
      <w:r w:rsidR="00371AC1">
        <w:t>2.</w:t>
      </w:r>
      <w:r>
        <w:t xml:space="preserve"> </w:t>
      </w:r>
      <w:r w:rsidRPr="00371AC1">
        <w:rPr>
          <w:b/>
          <w:bCs/>
        </w:rPr>
        <w:t>Challenges</w:t>
      </w:r>
      <w:r>
        <w:br/>
      </w:r>
      <w:r w:rsidR="00371AC1">
        <w:t xml:space="preserve">3. </w:t>
      </w:r>
      <w:r w:rsidRPr="00371AC1">
        <w:rPr>
          <w:b/>
          <w:bCs/>
        </w:rPr>
        <w:t>Rules</w:t>
      </w:r>
      <w:r>
        <w:br/>
      </w:r>
      <w:r>
        <w:br/>
      </w:r>
      <w:r w:rsidRPr="00371AC1">
        <w:rPr>
          <w:b/>
          <w:bCs/>
        </w:rPr>
        <w:t>Video</w:t>
      </w:r>
      <w:r>
        <w:t xml:space="preserve">: An electronic medium used for </w:t>
      </w:r>
      <w:r w:rsidRPr="00371AC1">
        <w:rPr>
          <w:b/>
          <w:bCs/>
        </w:rPr>
        <w:t>recording</w:t>
      </w:r>
      <w:r>
        <w:t xml:space="preserve"> and </w:t>
      </w:r>
      <w:r w:rsidRPr="00371AC1">
        <w:rPr>
          <w:b/>
          <w:bCs/>
        </w:rPr>
        <w:t>broadcasting</w:t>
      </w:r>
      <w:r>
        <w:t xml:space="preserve"> moving visual images. </w:t>
      </w:r>
      <w:r>
        <w:br/>
      </w:r>
      <w:r w:rsidRPr="00371AC1">
        <w:rPr>
          <w:b/>
          <w:bCs/>
        </w:rPr>
        <w:t>Video Game</w:t>
      </w:r>
      <w:r>
        <w:t xml:space="preserve">: </w:t>
      </w:r>
      <w:r w:rsidRPr="00371AC1">
        <w:rPr>
          <w:b/>
          <w:bCs/>
        </w:rPr>
        <w:t>Interactive</w:t>
      </w:r>
      <w:r>
        <w:t xml:space="preserve"> games played using specialized </w:t>
      </w:r>
      <w:r w:rsidRPr="00371AC1">
        <w:rPr>
          <w:b/>
          <w:bCs/>
        </w:rPr>
        <w:t>gaming devices</w:t>
      </w:r>
      <w:r>
        <w:t xml:space="preserve"> </w:t>
      </w:r>
    </w:p>
    <w:p w14:paraId="0502E460" w14:textId="77777777" w:rsidR="00830998" w:rsidRDefault="00830998" w:rsidP="00371AC1">
      <w:pPr>
        <w:spacing w:after="0"/>
        <w:rPr>
          <w:b/>
          <w:bCs/>
        </w:rPr>
      </w:pPr>
    </w:p>
    <w:p w14:paraId="03AFB93F" w14:textId="792E6C6F" w:rsidR="00830998" w:rsidRDefault="00000000" w:rsidP="00371AC1">
      <w:pPr>
        <w:spacing w:after="0"/>
      </w:pPr>
      <w:r w:rsidRPr="00371AC1">
        <w:rPr>
          <w:b/>
          <w:bCs/>
        </w:rPr>
        <w:t>Game Development</w:t>
      </w:r>
      <w:r>
        <w:t xml:space="preserve">: The process of </w:t>
      </w:r>
      <w:r w:rsidRPr="00371AC1">
        <w:rPr>
          <w:b/>
          <w:bCs/>
        </w:rPr>
        <w:t>designing</w:t>
      </w:r>
      <w:r>
        <w:t xml:space="preserve">, </w:t>
      </w:r>
      <w:r w:rsidRPr="00371AC1">
        <w:rPr>
          <w:b/>
          <w:bCs/>
        </w:rPr>
        <w:t>creating</w:t>
      </w:r>
      <w:r>
        <w:t>, and releasing games for various platforms.</w:t>
      </w:r>
    </w:p>
    <w:p w14:paraId="60BDD0F8" w14:textId="77777777" w:rsidR="00830998" w:rsidRDefault="00830998" w:rsidP="00371AC1">
      <w:pPr>
        <w:spacing w:after="0"/>
      </w:pPr>
    </w:p>
    <w:p w14:paraId="3DE83CCA" w14:textId="34CB5FFE" w:rsidR="00233EB6" w:rsidRDefault="00000000" w:rsidP="00371AC1">
      <w:pPr>
        <w:spacing w:after="0"/>
      </w:pPr>
      <w:r>
        <w:t xml:space="preserve"> It includes:</w:t>
      </w:r>
      <w:r>
        <w:br/>
      </w:r>
      <w:r w:rsidR="00830998">
        <w:t xml:space="preserve">1. </w:t>
      </w:r>
      <w:r w:rsidRPr="00830998">
        <w:rPr>
          <w:b/>
          <w:bCs/>
        </w:rPr>
        <w:t>Scenes &amp; Cameras</w:t>
      </w:r>
      <w:r>
        <w:br/>
      </w:r>
      <w:r w:rsidR="00830998">
        <w:t xml:space="preserve">2. </w:t>
      </w:r>
      <w:r>
        <w:t xml:space="preserve"> </w:t>
      </w:r>
      <w:r w:rsidRPr="00830998">
        <w:rPr>
          <w:b/>
          <w:bCs/>
        </w:rPr>
        <w:t>Assets</w:t>
      </w:r>
      <w:r>
        <w:br/>
      </w:r>
      <w:r w:rsidR="00830998">
        <w:t xml:space="preserve">3. </w:t>
      </w:r>
      <w:r w:rsidRPr="00830998">
        <w:rPr>
          <w:b/>
          <w:bCs/>
        </w:rPr>
        <w:t>Code</w:t>
      </w:r>
      <w:r>
        <w:br/>
      </w:r>
      <w:r w:rsidR="00830998">
        <w:t>4.</w:t>
      </w:r>
      <w:r>
        <w:t xml:space="preserve"> </w:t>
      </w:r>
      <w:r w:rsidRPr="00830998">
        <w:rPr>
          <w:b/>
          <w:bCs/>
        </w:rPr>
        <w:t>System</w:t>
      </w:r>
      <w:r>
        <w:br/>
      </w:r>
    </w:p>
    <w:p w14:paraId="6DE7508E" w14:textId="71184854" w:rsidR="00830998" w:rsidRDefault="00830998" w:rsidP="00371AC1">
      <w:pPr>
        <w:spacing w:after="0"/>
      </w:pPr>
      <w:r w:rsidRPr="00830998">
        <w:rPr>
          <w:b/>
          <w:bCs/>
        </w:rPr>
        <w:t>Game development life cycle</w:t>
      </w:r>
      <w:r>
        <w:t>:</w:t>
      </w:r>
      <w:r>
        <w:br/>
        <w:t xml:space="preserve">1. </w:t>
      </w:r>
      <w:r w:rsidRPr="00830998">
        <w:rPr>
          <w:b/>
          <w:bCs/>
        </w:rPr>
        <w:t>Initial Idea/Concept</w:t>
      </w:r>
      <w:r>
        <w:t>: Develop a concept for the game.</w:t>
      </w:r>
      <w:r>
        <w:br/>
        <w:t xml:space="preserve">2. </w:t>
      </w:r>
      <w:r w:rsidRPr="00830998">
        <w:rPr>
          <w:b/>
          <w:bCs/>
        </w:rPr>
        <w:t>Scope</w:t>
      </w:r>
      <w:r>
        <w:t>: Define the project’s scope, including budget, resources, staff, etc.</w:t>
      </w:r>
      <w:r>
        <w:br/>
        <w:t xml:space="preserve">3. </w:t>
      </w:r>
      <w:r w:rsidRPr="00830998">
        <w:rPr>
          <w:b/>
          <w:bCs/>
        </w:rPr>
        <w:t>Pre-production</w:t>
      </w:r>
      <w:r>
        <w:t>: Align the initial concept with the reality of the project.</w:t>
      </w:r>
      <w:r>
        <w:br/>
        <w:t xml:space="preserve">4. </w:t>
      </w:r>
      <w:r w:rsidRPr="00830998">
        <w:rPr>
          <w:b/>
          <w:bCs/>
        </w:rPr>
        <w:t>Production</w:t>
      </w:r>
      <w:r>
        <w:t>: Design the artwork, assets, levels, and storylines.</w:t>
      </w:r>
      <w:r>
        <w:br/>
        <w:t xml:space="preserve">5. </w:t>
      </w:r>
      <w:r w:rsidRPr="00830998">
        <w:rPr>
          <w:b/>
          <w:bCs/>
        </w:rPr>
        <w:t>Testing</w:t>
      </w:r>
      <w:r>
        <w:t>: Test and refine the game to meet quality standards.</w:t>
      </w:r>
      <w:r>
        <w:br/>
        <w:t xml:space="preserve">6. </w:t>
      </w:r>
      <w:r w:rsidRPr="00830998">
        <w:rPr>
          <w:b/>
          <w:bCs/>
        </w:rPr>
        <w:t>Release</w:t>
      </w:r>
      <w:r>
        <w:t>: Launch the game on various platforms.</w:t>
      </w:r>
    </w:p>
    <w:p w14:paraId="03AACD1E" w14:textId="0F039E5D" w:rsidR="00233EB6" w:rsidRDefault="00830998" w:rsidP="00371AC1">
      <w:pPr>
        <w:spacing w:after="0"/>
      </w:pPr>
      <w:r>
        <w:t xml:space="preserve">7. </w:t>
      </w:r>
      <w:r w:rsidRPr="00830998">
        <w:rPr>
          <w:b/>
          <w:bCs/>
        </w:rPr>
        <w:t>Post Production</w:t>
      </w:r>
      <w:r>
        <w:t>: Support the game through post release content updates</w:t>
      </w:r>
    </w:p>
    <w:p w14:paraId="407B951D" w14:textId="77777777" w:rsidR="00830998" w:rsidRDefault="00830998" w:rsidP="00371AC1">
      <w:pPr>
        <w:spacing w:after="0"/>
      </w:pPr>
    </w:p>
    <w:p w14:paraId="6C9EC382" w14:textId="02E7268B" w:rsidR="00233EB6" w:rsidRDefault="00000000" w:rsidP="00371AC1">
      <w:pPr>
        <w:spacing w:after="0"/>
      </w:pPr>
      <w:r w:rsidRPr="00830998">
        <w:rPr>
          <w:b/>
          <w:bCs/>
        </w:rPr>
        <w:t>Early Years:</w:t>
      </w:r>
      <w:r>
        <w:br/>
        <w:t>1952: OXO (</w:t>
      </w:r>
      <w:r w:rsidRPr="00830998">
        <w:rPr>
          <w:b/>
          <w:bCs/>
        </w:rPr>
        <w:t>Tic-Tac-Toe</w:t>
      </w:r>
      <w:r>
        <w:t xml:space="preserve">) by Professor </w:t>
      </w:r>
      <w:r w:rsidRPr="00830998">
        <w:rPr>
          <w:b/>
          <w:bCs/>
        </w:rPr>
        <w:t>A.S. Douglas</w:t>
      </w:r>
      <w:r>
        <w:t>.</w:t>
      </w:r>
      <w:r>
        <w:br/>
        <w:t xml:space="preserve">1958: </w:t>
      </w:r>
      <w:r w:rsidRPr="00830998">
        <w:rPr>
          <w:b/>
          <w:bCs/>
        </w:rPr>
        <w:t>Tennis for Two</w:t>
      </w:r>
      <w:r>
        <w:t xml:space="preserve"> by </w:t>
      </w:r>
      <w:r w:rsidRPr="00830998">
        <w:rPr>
          <w:b/>
          <w:bCs/>
        </w:rPr>
        <w:t>William</w:t>
      </w:r>
      <w:r>
        <w:t xml:space="preserve"> </w:t>
      </w:r>
      <w:r w:rsidRPr="00830998">
        <w:rPr>
          <w:b/>
          <w:bCs/>
        </w:rPr>
        <w:t>Highnotbam</w:t>
      </w:r>
      <w:r>
        <w:t>.</w:t>
      </w:r>
      <w:r>
        <w:br/>
        <w:t xml:space="preserve">1962: </w:t>
      </w:r>
      <w:r w:rsidRPr="00830998">
        <w:rPr>
          <w:b/>
          <w:bCs/>
        </w:rPr>
        <w:t>Spacewar</w:t>
      </w:r>
      <w:r>
        <w:t xml:space="preserve"> by </w:t>
      </w:r>
      <w:r w:rsidRPr="00830998">
        <w:rPr>
          <w:b/>
          <w:bCs/>
        </w:rPr>
        <w:t>Steve</w:t>
      </w:r>
      <w:r>
        <w:t xml:space="preserve"> </w:t>
      </w:r>
      <w:r w:rsidRPr="00830998">
        <w:rPr>
          <w:b/>
          <w:bCs/>
        </w:rPr>
        <w:t>Russell</w:t>
      </w:r>
      <w:r>
        <w:t xml:space="preserve">, the </w:t>
      </w:r>
      <w:r w:rsidRPr="00830998">
        <w:rPr>
          <w:b/>
          <w:bCs/>
        </w:rPr>
        <w:t>first</w:t>
      </w:r>
      <w:r>
        <w:t xml:space="preserve"> </w:t>
      </w:r>
      <w:r w:rsidRPr="00830998">
        <w:rPr>
          <w:b/>
          <w:bCs/>
        </w:rPr>
        <w:t>playable</w:t>
      </w:r>
      <w:r>
        <w:t xml:space="preserve"> video game.</w:t>
      </w:r>
      <w:r>
        <w:br/>
      </w:r>
      <w:r>
        <w:br/>
      </w:r>
      <w:r w:rsidRPr="00830998">
        <w:rPr>
          <w:b/>
          <w:bCs/>
        </w:rPr>
        <w:t>Dawn of Home Consoles</w:t>
      </w:r>
      <w:r>
        <w:t>:</w:t>
      </w:r>
      <w:r>
        <w:br/>
        <w:t xml:space="preserve">1967: </w:t>
      </w:r>
      <w:r w:rsidRPr="00830998">
        <w:rPr>
          <w:b/>
          <w:bCs/>
        </w:rPr>
        <w:t>Ralph Baer</w:t>
      </w:r>
      <w:r>
        <w:t xml:space="preserve"> created the </w:t>
      </w:r>
      <w:r w:rsidRPr="00830998">
        <w:rPr>
          <w:b/>
          <w:bCs/>
        </w:rPr>
        <w:t>Odyssey</w:t>
      </w:r>
      <w:r>
        <w:t xml:space="preserve">, the </w:t>
      </w:r>
      <w:r w:rsidRPr="00830998">
        <w:rPr>
          <w:b/>
          <w:bCs/>
        </w:rPr>
        <w:t>first home</w:t>
      </w:r>
      <w:r>
        <w:t xml:space="preserve"> console.</w:t>
      </w:r>
      <w:r>
        <w:br/>
        <w:t xml:space="preserve">1972: </w:t>
      </w:r>
      <w:r w:rsidRPr="00830998">
        <w:rPr>
          <w:b/>
          <w:bCs/>
        </w:rPr>
        <w:t>Magnavox</w:t>
      </w:r>
      <w:r>
        <w:t xml:space="preserve"> released the </w:t>
      </w:r>
      <w:r w:rsidRPr="00830998">
        <w:rPr>
          <w:b/>
          <w:bCs/>
        </w:rPr>
        <w:t>Odyssey</w:t>
      </w:r>
      <w:r>
        <w:t>, the first video game home console.</w:t>
      </w:r>
      <w:r>
        <w:br/>
      </w:r>
      <w:r>
        <w:br/>
        <w:t>Late 1970s-1980s:</w:t>
      </w:r>
      <w:r>
        <w:br/>
      </w:r>
      <w:r w:rsidRPr="00830998">
        <w:rPr>
          <w:b/>
          <w:bCs/>
        </w:rPr>
        <w:t>Space Invaders</w:t>
      </w:r>
      <w:r>
        <w:t xml:space="preserve"> (1978), *</w:t>
      </w:r>
      <w:r w:rsidRPr="00830998">
        <w:rPr>
          <w:b/>
          <w:bCs/>
        </w:rPr>
        <w:t>Pacman</w:t>
      </w:r>
      <w:r>
        <w:t>* (1979), *</w:t>
      </w:r>
      <w:r w:rsidRPr="00830998">
        <w:rPr>
          <w:b/>
          <w:bCs/>
        </w:rPr>
        <w:t>Donkey Kong</w:t>
      </w:r>
      <w:r>
        <w:t xml:space="preserve">* (1981) introduced </w:t>
      </w:r>
      <w:r w:rsidRPr="00830998">
        <w:rPr>
          <w:b/>
          <w:bCs/>
        </w:rPr>
        <w:t>major</w:t>
      </w:r>
      <w:r>
        <w:t xml:space="preserve"> gaming characters like </w:t>
      </w:r>
      <w:r w:rsidRPr="00830998">
        <w:rPr>
          <w:b/>
          <w:bCs/>
        </w:rPr>
        <w:t>Mario</w:t>
      </w:r>
      <w:r>
        <w:t>.</w:t>
      </w:r>
      <w:r>
        <w:br/>
      </w:r>
      <w:r>
        <w:br/>
      </w:r>
    </w:p>
    <w:p w14:paraId="03808481" w14:textId="3A53B35B" w:rsidR="00233EB6" w:rsidRDefault="00233EB6" w:rsidP="00371AC1">
      <w:pPr>
        <w:spacing w:after="0"/>
      </w:pPr>
    </w:p>
    <w:sectPr w:rsidR="00233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245510">
    <w:abstractNumId w:val="8"/>
  </w:num>
  <w:num w:numId="2" w16cid:durableId="186218100">
    <w:abstractNumId w:val="6"/>
  </w:num>
  <w:num w:numId="3" w16cid:durableId="438111636">
    <w:abstractNumId w:val="5"/>
  </w:num>
  <w:num w:numId="4" w16cid:durableId="1668554462">
    <w:abstractNumId w:val="4"/>
  </w:num>
  <w:num w:numId="5" w16cid:durableId="2143885509">
    <w:abstractNumId w:val="7"/>
  </w:num>
  <w:num w:numId="6" w16cid:durableId="1953973029">
    <w:abstractNumId w:val="3"/>
  </w:num>
  <w:num w:numId="7" w16cid:durableId="824587980">
    <w:abstractNumId w:val="2"/>
  </w:num>
  <w:num w:numId="8" w16cid:durableId="1428506118">
    <w:abstractNumId w:val="1"/>
  </w:num>
  <w:num w:numId="9" w16cid:durableId="203175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EB6"/>
    <w:rsid w:val="0029639D"/>
    <w:rsid w:val="00326F90"/>
    <w:rsid w:val="00371AC1"/>
    <w:rsid w:val="003F2FE2"/>
    <w:rsid w:val="004B5760"/>
    <w:rsid w:val="00830998"/>
    <w:rsid w:val="00AA1D8D"/>
    <w:rsid w:val="00B437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06815"/>
  <w14:defaultImageDpi w14:val="300"/>
  <w15:docId w15:val="{C62ADE46-9379-4F7A-805F-54E9DCD7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Eylizer Marcos De Afria</cp:lastModifiedBy>
  <cp:revision>3</cp:revision>
  <dcterms:created xsi:type="dcterms:W3CDTF">2013-12-23T23:15:00Z</dcterms:created>
  <dcterms:modified xsi:type="dcterms:W3CDTF">2025-12-21T08:37:00Z</dcterms:modified>
  <cp:category/>
</cp:coreProperties>
</file>