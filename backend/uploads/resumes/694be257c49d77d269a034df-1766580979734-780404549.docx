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REVIEWER: ADVANCED GAME DESIGN PRINCIPLES</w:t>
      </w:r>
    </w:p>
    <w:p/>
    <w:p>
      <w:r>
        <w:t>PART 1: LEARNING OBJECTIVES</w:t>
      </w:r>
    </w:p>
    <w:p/>
    <w:p>
      <w:r>
        <w:t>· 01 Principles of Game Design: Understand the fundamental elements that make games engaging and entertaining for players.</w:t>
      </w:r>
    </w:p>
    <w:p>
      <w:r>
        <w:t>· 02 Nature of Power in Games: Explore the three types of power—creative, destructive, and manipulative—that drive player engagement.</w:t>
      </w:r>
    </w:p>
    <w:p>
      <w:r>
        <w:t>· 03 Basic Game Screen Design: Apply design principles to create user-friendly game interfaces that enhance player experience.</w:t>
      </w:r>
    </w:p>
    <w:p/>
    <w:p>
      <w:r>
        <w:t>PART 2: THE "FUN"DAMENTALS OF GAME DESIGN</w:t>
      </w:r>
    </w:p>
    <w:p/>
    <w:p>
      <w:r>
        <w:t>· Fun is the first and most important thing to think about when making any kind of game.</w:t>
      </w:r>
    </w:p>
    <w:p>
      <w:r>
        <w:t>· In making a game, you become an entertainer, not a puppet master.</w:t>
      </w:r>
    </w:p>
    <w:p>
      <w:r>
        <w:t>· Your primary concern should be the happiness of your audience.</w:t>
      </w:r>
    </w:p>
    <w:p>
      <w:r>
        <w:t>· Games are supposed to be sources of entertainment and delight, a source of diversion to distract people from a less-than-perfect existence.</w:t>
      </w:r>
    </w:p>
    <w:p>
      <w:r>
        <w:t>· The game industry employs thousands of researchers and spends millions of dollars annually in market research, trying to determine what people think is fun.</w:t>
      </w:r>
    </w:p>
    <w:p/>
    <w:p>
      <w:r>
        <w:t>PART 3: THE THREE TYPES OF POWER IN GAMEPLAY</w:t>
      </w:r>
    </w:p>
    <w:p/>
    <w:p>
      <w:r>
        <w:t>Creative Power</w:t>
      </w:r>
    </w:p>
    <w:p/>
    <w:p>
      <w:r>
        <w:t>· Building Something New</w:t>
      </w:r>
    </w:p>
    <w:p>
      <w:r>
        <w:t>· Allows a player to bring something into existence that wasn't there previously, usually by combining separate, already existing objects or concepts.</w:t>
      </w:r>
    </w:p>
    <w:p>
      <w:r>
        <w:t>· Examples: You can create a chair, a meal, or a relationship.</w:t>
      </w:r>
    </w:p>
    <w:p>
      <w:r>
        <w:t>· Games: Sim City and RollerCoaster Tycoon focus extensively on this type of power.</w:t>
      </w:r>
    </w:p>
    <w:p/>
    <w:p>
      <w:r>
        <w:t>Destructive Power</w:t>
      </w:r>
    </w:p>
    <w:p/>
    <w:p>
      <w:r>
        <w:t>· The Power to Uncreate</w:t>
      </w:r>
    </w:p>
    <w:p>
      <w:r>
        <w:t>· Allows a player to uncreate or radically alter the state of something until it no longer resembles its original form.</w:t>
      </w:r>
    </w:p>
    <w:p>
      <w:r>
        <w:t>· Examples: You can destroy civilizations, enemies, or obstacles.</w:t>
      </w:r>
    </w:p>
    <w:p>
      <w:r>
        <w:t>· Games: Serious Sam, Space Invaders, and other shooter-style games.</w:t>
      </w:r>
    </w:p>
    <w:p>
      <w:r>
        <w:t>· Most satisfying in an immediate sense, and thus are the quickest to empower.</w:t>
      </w:r>
    </w:p>
    <w:p/>
    <w:p>
      <w:r>
        <w:t>Manipulative Power</w:t>
      </w:r>
    </w:p>
    <w:p/>
    <w:p>
      <w:r>
        <w:t>· The Art of Control</w:t>
      </w:r>
    </w:p>
    <w:p>
      <w:r>
        <w:t>· Allows a player to control other things. Manipulative power is present in all games.</w:t>
      </w:r>
    </w:p>
    <w:p>
      <w:r>
        <w:t>· Examples: Control armies in Command &amp; Conquer, control how Lara Croft moves in Tomb Raider, or control falling blocks in Tetris.</w:t>
      </w:r>
    </w:p>
    <w:p>
      <w:r>
        <w:t>· Most stable power, and its correct use rewards the player by making them feel clever and proud of that cleverness.</w:t>
      </w:r>
    </w:p>
    <w:p/>
    <w:p>
      <w:r>
        <w:t>The Flow of Power</w:t>
      </w:r>
    </w:p>
    <w:p/>
    <w:p>
      <w:r>
        <w:t>· The ability to create, destroy, and manipulate often appear in the same game.</w:t>
      </w:r>
    </w:p>
    <w:p>
      <w:r>
        <w:t>· Each ability can interact with the others, creating interlocking systems that provide depth and variety to gameplay.</w:t>
      </w:r>
    </w:p>
    <w:p>
      <w:r>
        <w:t>· In any contest, there comes a point where a player has power over the opponent, or the opponent has power over the player.</w:t>
      </w:r>
    </w:p>
    <w:p/>
    <w:p>
      <w:r>
        <w:t>PART 4: CORE COMPONENTS &amp; GAME SYSTEMS</w:t>
      </w:r>
    </w:p>
    <w:p/>
    <w:p>
      <w:r>
        <w:t>Basic Game Design Elements:</w:t>
      </w:r>
    </w:p>
    <w:p/>
    <w:p>
      <w:r>
        <w:t>1. Player: Single player, multiple player, cooperative, competitive—defining who plays and how they interact.</w:t>
      </w:r>
    </w:p>
    <w:p>
      <w:r>
        <w:t>2. Actions: The tasks a player needs to accomplish—the verbs that drive gameplay forward.</w:t>
      </w:r>
    </w:p>
    <w:p>
      <w:r>
        <w:t>3. Information: Rules, guides, tips, inventory status, and all data used in the game to help players navigate.</w:t>
      </w:r>
    </w:p>
    <w:p>
      <w:r>
        <w:t>4. Payoffs: The reward of successfully overcoming obstacles and challenges, or results of failing to overcome them.</w:t>
      </w:r>
    </w:p>
    <w:p/>
    <w:p>
      <w:r>
        <w:t>Elements of a Game System:</w:t>
      </w:r>
    </w:p>
    <w:p/>
    <w:p>
      <w:r>
        <w:t>· Conflict: The game provides a player challenge and obstacles to overcome, creating tension and engagement.</w:t>
      </w:r>
    </w:p>
    <w:p>
      <w:r>
        <w:t>· Strategy: The game allows players to determine their playing style to overcome challenges in unique ways.</w:t>
      </w:r>
    </w:p>
    <w:p>
      <w:r>
        <w:t>· Reward: The game provides recognition when a player overcomes challenges, reinforcing positive behavior.</w:t>
      </w:r>
    </w:p>
    <w:p>
      <w:r>
        <w:t>· Aesthetic: The game is visually and audibly appealing to the player, creating an immersive atmosphere.</w:t>
      </w:r>
    </w:p>
    <w:p>
      <w:r>
        <w:t>· Story: The game has a storyline that a player follows throughout the gameplay, providing context and motivation.</w:t>
      </w:r>
    </w:p>
    <w:p/>
    <w:p>
      <w:r>
        <w:t>PART 5: FACTORS THAT ENHANCE GAME DESIGN</w:t>
      </w:r>
    </w:p>
    <w:p/>
    <w:p>
      <w:r>
        <w:t>· Clear Objectives: Create a clear purpose for a player to aim for. Make the purpose valuable to the player.</w:t>
      </w:r>
    </w:p>
    <w:p>
      <w:r>
        <w:t>· Varying Constraints: Using different constraint methods allows players to grow and develop their skills proportionally.</w:t>
      </w:r>
    </w:p>
    <w:p>
      <w:r>
        <w:t>· Strategic Freedom: Give players various ways to complete objectives and freedom to tackle specific goals that engage thinking processes.</w:t>
      </w:r>
    </w:p>
    <w:p>
      <w:r>
        <w:t>· Immersive Hook: Draw the player in even before they can play by creating immersive game trailers and compelling introductions.</w:t>
      </w:r>
    </w:p>
    <w:p>
      <w:r>
        <w:t>· Fun Factor: Making the players have fun is key to good game design—entertainment is paramount.</w:t>
      </w:r>
    </w:p>
    <w:p>
      <w:r>
        <w:t>· Proper Pacing: This is the backbone of the entire playing experience, controlling rhythm and intensity.</w:t>
      </w:r>
    </w:p>
    <w:p/>
    <w:p>
      <w:r>
        <w:t>PART 6: KEY PRINCIPLES &amp; EFFECTIVE GAMES</w:t>
      </w:r>
    </w:p>
    <w:p/>
    <w:p>
      <w:r>
        <w:t>Key Principles to Remember:</w:t>
      </w:r>
    </w:p>
    <w:p/>
    <w:p>
      <w:r>
        <w:t>· You Are an Entertainer: Your primary concern should be the happiness of your audience. Make your game fun above all else.</w:t>
      </w:r>
    </w:p>
    <w:p>
      <w:r>
        <w:t>· Power Drives Engagement: The three types of power—creative, destructive, and manipulative—can interact to create compelling gameplay.</w:t>
      </w:r>
    </w:p>
    <w:p>
      <w:r>
        <w:t>· Elements Work Together: All games have players, objectives, rules, and feedback working in harmony to create experiences.</w:t>
      </w:r>
    </w:p>
    <w:p/>
    <w:p>
      <w:r>
        <w:t>What Makes Games Effective?</w:t>
      </w:r>
    </w:p>
    <w:p/>
    <w:p>
      <w:r>
        <w:t>1. Interesting Storyline: A compelling narrative that draws players into the game world.</w:t>
      </w:r>
    </w:p>
    <w:p>
      <w:r>
        <w:t>2. Fun Gameplay: Mechanics that are enjoyable and keep players engaged.</w:t>
      </w:r>
    </w:p>
    <w:p>
      <w:r>
        <w:t>3. Appealing Design: Visual and audio elements that create an immersive experience.</w:t>
      </w:r>
    </w:p>
    <w:p/>
    <w:p>
      <w:r>
        <w:t>Creating Engaging Games:</w:t>
      </w:r>
    </w:p>
    <w:p/>
    <w:p>
      <w:r>
        <w:t>· Eye-Catching Design: Visual appeal that immediately captures attention and maintains interest.</w:t>
      </w:r>
    </w:p>
    <w:p>
      <w:r>
        <w:t>· Adequate Player Control: Giving players meaningful choices and agency over their experience.</w:t>
      </w:r>
    </w:p>
    <w:p>
      <w:r>
        <w:t>· Impressive Controls: Responsive, intuitive controls that enhance the player's connection to the game.</w:t>
      </w:r>
    </w:p>
    <w:p>
      <w:r>
        <w:t>· Immersive Worlds: Rich, detailed environments that players want to explore and spend time within.</w:t>
      </w:r>
    </w:p>
    <w:p/>
    <w:p>
      <w:r>
        <w:t>Productivity Tip for Game Developers:</w:t>
      </w:r>
    </w:p>
    <w:p/>
    <w:p>
      <w:r>
        <w:t>· Making games can be a humongous power trip. Starting can be hard but once you start, it's easier to keep going, especially when you're working at home.</w:t>
      </w:r>
    </w:p>
    <w:p>
      <w:r>
        <w:t>· The journey of game development is challenging but rewarding. Every great game started with a single idea and the courage to begin.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