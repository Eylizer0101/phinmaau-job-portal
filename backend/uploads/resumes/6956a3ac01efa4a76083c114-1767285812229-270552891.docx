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1: WHAT DEFINES A GAME?</w:t>
      </w:r>
    </w:p>
    <w:p/>
    <w:p>
      <w:r>
        <w:t>· A game is a system to which players engage in an artificial conflict.</w:t>
      </w:r>
    </w:p>
    <w:p>
      <w:r>
        <w:t>· Essentially, a game is a set of playing that creates meaningful experiences through structural interaction.</w:t>
      </w:r>
    </w:p>
    <w:p/>
    <w:p>
      <w:r>
        <w:t>Key Elements:</w:t>
      </w:r>
    </w:p>
    <w:p>
      <w:r>
        <w:t>· Players: The participants who engage with the game.</w:t>
      </w:r>
    </w:p>
    <w:p>
      <w:r>
        <w:t>· Challenges: Obsolete that can player skills.</w:t>
      </w:r>
    </w:p>
    <w:p>
      <w:r>
        <w:t>· Risks: Guidelines that encourage gameplay.</w:t>
      </w:r>
    </w:p>
    <w:p>
      <w:r>
        <w:t>· Goals: Objectives players strive to achieve.</w:t>
      </w:r>
    </w:p>
    <w:p/>
    <w:p>
      <w:r>
        <w:t>Video vs. Video Game:</w:t>
      </w:r>
    </w:p>
    <w:p>
      <w:r>
        <w:t>· Video: An electronic toolbox for recording copying, architecturalizing, printing visual images.</w:t>
      </w:r>
    </w:p>
    <w:p>
      <w:r>
        <w:t>· Video Game: Intensive games play in video production datasets, gaming devices, computers, or mobile devices.</w:t>
      </w:r>
    </w:p>
    <w:p/>
    <w:p>
      <w:r>
        <w:t>PART 2: GAME DEVELOPMENT</w:t>
      </w:r>
    </w:p>
    <w:p/>
    <w:p>
      <w:r>
        <w:t>· Game Development: The comprehensive process of designing, creating, and releasing games.</w:t>
      </w:r>
    </w:p>
    <w:p/>
    <w:p>
      <w:r>
        <w:t>Core Components:</w:t>
      </w:r>
    </w:p>
    <w:p>
      <w:r>
        <w:t>· Scenes &amp; Cameras: Creating the visual perspective and environment.</w:t>
      </w:r>
    </w:p>
    <w:p>
      <w:r>
        <w:t>· Code: Programming the game logic, mechanics, and interactions.</w:t>
      </w:r>
    </w:p>
    <w:p>
      <w:r>
        <w:t>· Assets: Developing all visual and audio elements.</w:t>
      </w:r>
    </w:p>
    <w:p>
      <w:r>
        <w:t>· System: Building the underlying architecture.</w:t>
      </w:r>
    </w:p>
    <w:p/>
    <w:p>
      <w:r>
        <w:t>Game Development Life Cycle:</w:t>
      </w:r>
    </w:p>
    <w:p>
      <w:r>
        <w:t>1. Initial Idea or Concept: Develop a concept through brainstorming.</w:t>
      </w:r>
    </w:p>
    <w:p>
      <w:r>
        <w:t>2. Scope: Define project parameters (budget, staff, resources, schedules).</w:t>
      </w:r>
    </w:p>
    <w:p>
      <w:r>
        <w:t>3. Pre-production: Align the concept with reality and ensure feasibility.</w:t>
      </w:r>
    </w:p>
    <w:p>
      <w:r>
        <w:t>4. Production: Design artwork, assets, levels, UIs, graphics, and storylines.</w:t>
      </w:r>
    </w:p>
    <w:p>
      <w:r>
        <w:t>5. Testing: Test and refine the game for quality and visual appeal.</w:t>
      </w:r>
    </w:p>
    <w:p>
      <w:r>
        <w:t>6. Release: Launch the game into various platforms.</w:t>
      </w:r>
    </w:p>
    <w:p>
      <w:r>
        <w:t>7. Post-Production: Support through post-release content updates and patches.</w:t>
      </w:r>
    </w:p>
    <w:p/>
    <w:p>
      <w:r>
        <w:t>PART 3: HISTORY OF VIDEO GAMES</w:t>
      </w:r>
    </w:p>
    <w:p/>
    <w:p>
      <w:r>
        <w:t>1950s-1960s: Research Lab Origins</w:t>
      </w:r>
    </w:p>
    <w:p>
      <w:r>
        <w:t>1. 1952: OSO (Tic-Tac-Toe) - Professor A.S. Douglas (University of Cambridge).</w:t>
      </w:r>
    </w:p>
    <w:p>
      <w:r>
        <w:t>2. 1958: Tennis for Two - William Higinbotham (Brookhaven National Laboratory).</w:t>
      </w:r>
    </w:p>
    <w:p>
      <w:r>
        <w:t>3. 1962: Spacewar! - Steve Russell at MIT for the PDP-1.</w:t>
      </w:r>
    </w:p>
    <w:p/>
    <w:p>
      <w:r>
        <w:t>Dawn of the Home Console</w:t>
      </w:r>
    </w:p>
    <w:p>
      <w:r>
        <w:t>1. 1967 - Ralph Baer invented "The Brown Box" prototype.</w:t>
      </w:r>
    </w:p>
    <w:p>
      <w:r>
        <w:t>2. 1972 - Baer licensed his device to Magnavox, which released the Odyssey, the first home console.</w:t>
      </w:r>
    </w:p>
    <w:p>
      <w:r>
        <w:t>3. Ralph Baer - “Father of Video Games".</w:t>
      </w:r>
    </w:p>
    <w:p/>
    <w:p>
      <w:r>
        <w:t>The Golden Age: Late 1970s - Early 1980s</w:t>
      </w:r>
    </w:p>
    <w:p>
      <w:r>
        <w:t>· 1978: Space Invaders arcade game.</w:t>
      </w:r>
    </w:p>
    <w:p>
      <w:r>
        <w:t>· 1979: Activision launched (first third-party developer).</w:t>
      </w:r>
    </w:p>
    <w:p>
      <w:r>
        <w:t>· 1980: Pac-Man introduced to the US.</w:t>
      </w:r>
    </w:p>
    <w:p>
      <w:r>
        <w:t>· 1981: Nintendo's Donkey Kong introduced Mario.</w:t>
      </w:r>
    </w:p>
    <w:p>
      <w:r>
        <w:t>· 1982: Microsoft released first Flight Simulator.</w:t>
      </w:r>
    </w:p>
    <w:p/>
    <w:p>
      <w:r>
        <w:t>The 5th Generation &amp; The 3D Era</w:t>
      </w:r>
    </w:p>
    <w:p>
      <w:r>
        <w:t>· Sega Saturn (1995) - First 32-bit console using CDs; featured Virtua Fighter.</w:t>
      </w:r>
    </w:p>
    <w:p>
      <w:r>
        <w:t>· Nintendo 64 - Released groundbreaking 3D games like Super Mario 64.</w:t>
      </w:r>
    </w:p>
    <w:p>
      <w:r>
        <w:t>· PlayStation 2 - Sony's console; best-selling of all time; first to use DVDs.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