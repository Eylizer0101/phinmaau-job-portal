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410C" w14:textId="77777777" w:rsidR="00DB6C4D" w:rsidRDefault="00DB6C4D" w:rsidP="00625AC3">
      <w:pPr>
        <w:spacing w:after="0"/>
      </w:pPr>
      <w:r>
        <w:rPr>
          <w:b/>
          <w:bCs/>
        </w:rPr>
        <w:t xml:space="preserve">Fun – </w:t>
      </w:r>
      <w:r w:rsidRPr="00DB6C4D">
        <w:t xml:space="preserve">Is the first and most important thing to think about when </w:t>
      </w:r>
    </w:p>
    <w:p w14:paraId="0EE8C74B" w14:textId="6F261003" w:rsidR="00DB6C4D" w:rsidRPr="00DB6C4D" w:rsidRDefault="00DB6C4D" w:rsidP="00625AC3">
      <w:pPr>
        <w:spacing w:after="0"/>
      </w:pPr>
      <w:proofErr w:type="spellStart"/>
      <w:r w:rsidRPr="00DB6C4D">
        <w:t>youre</w:t>
      </w:r>
      <w:proofErr w:type="spellEnd"/>
      <w:r w:rsidRPr="00DB6C4D">
        <w:t xml:space="preserve"> making kind of game.</w:t>
      </w:r>
    </w:p>
    <w:p w14:paraId="0B324279" w14:textId="77777777" w:rsidR="00DB6C4D" w:rsidRDefault="00DB6C4D" w:rsidP="00625AC3">
      <w:pPr>
        <w:spacing w:after="0"/>
        <w:rPr>
          <w:b/>
          <w:bCs/>
        </w:rPr>
      </w:pPr>
    </w:p>
    <w:p w14:paraId="17CC34F6" w14:textId="13324949" w:rsidR="00884D6D" w:rsidRPr="00DB6C4D" w:rsidRDefault="00000000" w:rsidP="00625AC3">
      <w:pPr>
        <w:spacing w:after="0"/>
      </w:pPr>
      <w:r w:rsidRPr="00DB6C4D">
        <w:rPr>
          <w:b/>
          <w:bCs/>
        </w:rPr>
        <w:t>Power</w:t>
      </w:r>
      <w:r w:rsidRPr="00DB6C4D">
        <w:t xml:space="preserve">: The ability or official capacity to exercise control. </w:t>
      </w:r>
    </w:p>
    <w:p w14:paraId="17FE13B3" w14:textId="77777777" w:rsidR="00625AC3" w:rsidRPr="00DB6C4D" w:rsidRDefault="00000000" w:rsidP="00625AC3">
      <w:pPr>
        <w:spacing w:after="0"/>
      </w:pPr>
      <w:r w:rsidRPr="00DB6C4D">
        <w:t xml:space="preserve">There are </w:t>
      </w:r>
      <w:r w:rsidRPr="00DB6C4D">
        <w:rPr>
          <w:b/>
          <w:bCs/>
        </w:rPr>
        <w:t>three types</w:t>
      </w:r>
      <w:r w:rsidRPr="00DB6C4D">
        <w:t xml:space="preserve"> of </w:t>
      </w:r>
      <w:r w:rsidRPr="00DB6C4D">
        <w:rPr>
          <w:b/>
          <w:bCs/>
        </w:rPr>
        <w:t>power</w:t>
      </w:r>
      <w:r w:rsidRPr="00DB6C4D">
        <w:t xml:space="preserve"> in gameplay:</w:t>
      </w:r>
      <w:r w:rsidRPr="00DB6C4D">
        <w:br/>
        <w:t xml:space="preserve">1. </w:t>
      </w:r>
      <w:r w:rsidRPr="00DB6C4D">
        <w:rPr>
          <w:b/>
          <w:bCs/>
        </w:rPr>
        <w:t>Creative Power</w:t>
      </w:r>
      <w:r w:rsidRPr="00DB6C4D">
        <w:t xml:space="preserve">: Allows a player to create something that didn’t </w:t>
      </w:r>
    </w:p>
    <w:p w14:paraId="6F2890EB" w14:textId="77777777" w:rsidR="00625AC3" w:rsidRPr="00DB6C4D" w:rsidRDefault="00000000" w:rsidP="00625AC3">
      <w:pPr>
        <w:spacing w:after="0"/>
      </w:pPr>
      <w:r w:rsidRPr="00DB6C4D">
        <w:t>exist before, like combining separate objects.</w:t>
      </w:r>
      <w:r w:rsidRPr="00DB6C4D">
        <w:br/>
        <w:t xml:space="preserve">2. </w:t>
      </w:r>
      <w:r w:rsidRPr="00DB6C4D">
        <w:rPr>
          <w:b/>
          <w:bCs/>
        </w:rPr>
        <w:t>Destructive Power:</w:t>
      </w:r>
      <w:r w:rsidRPr="00DB6C4D">
        <w:t xml:space="preserve"> Allows a player to radically alter or destroy </w:t>
      </w:r>
    </w:p>
    <w:p w14:paraId="4C1C8E2F" w14:textId="77777777" w:rsidR="00625AC3" w:rsidRPr="00DB6C4D" w:rsidRDefault="00000000" w:rsidP="00625AC3">
      <w:pPr>
        <w:spacing w:after="0"/>
      </w:pPr>
      <w:r w:rsidRPr="00DB6C4D">
        <w:t>something, such as civilizations or ideas.</w:t>
      </w:r>
      <w:r w:rsidRPr="00DB6C4D">
        <w:br/>
        <w:t xml:space="preserve">3. </w:t>
      </w:r>
      <w:r w:rsidRPr="00DB6C4D">
        <w:rPr>
          <w:b/>
          <w:bCs/>
        </w:rPr>
        <w:t>Manipulative Power:</w:t>
      </w:r>
      <w:r w:rsidRPr="00DB6C4D">
        <w:t xml:space="preserve"> Allows a player to control other elements</w:t>
      </w:r>
    </w:p>
    <w:p w14:paraId="13CA75C7" w14:textId="024C81CF" w:rsidR="00884D6D" w:rsidRPr="00DB6C4D" w:rsidRDefault="00000000" w:rsidP="00625AC3">
      <w:pPr>
        <w:spacing w:after="0"/>
      </w:pPr>
      <w:r w:rsidRPr="00DB6C4D">
        <w:t xml:space="preserve"> in the game, such as controlling armies or characters.</w:t>
      </w:r>
      <w:r w:rsidRPr="00DB6C4D">
        <w:br/>
      </w:r>
    </w:p>
    <w:p w14:paraId="2DDFBB7F" w14:textId="67506F4B" w:rsidR="0031718E" w:rsidRPr="00DB6C4D" w:rsidRDefault="00884D6D" w:rsidP="00625AC3">
      <w:pPr>
        <w:spacing w:after="0"/>
        <w:rPr>
          <w:b/>
          <w:bCs/>
        </w:rPr>
      </w:pPr>
      <w:r w:rsidRPr="00DB6C4D">
        <w:rPr>
          <w:b/>
          <w:bCs/>
        </w:rPr>
        <w:t>Basic game design elements</w:t>
      </w:r>
    </w:p>
    <w:p w14:paraId="56A55DA9" w14:textId="77777777" w:rsidR="00884D6D" w:rsidRPr="00DB6C4D" w:rsidRDefault="00000000" w:rsidP="00625AC3">
      <w:pPr>
        <w:spacing w:after="0"/>
      </w:pPr>
      <w:r w:rsidRPr="00DB6C4D">
        <w:rPr>
          <w:b/>
          <w:bCs/>
        </w:rPr>
        <w:t>Player</w:t>
      </w:r>
      <w:r w:rsidRPr="00DB6C4D">
        <w:t>: Single player, multiplayer, etc.</w:t>
      </w:r>
      <w:r w:rsidRPr="00DB6C4D">
        <w:br/>
      </w:r>
      <w:r w:rsidRPr="00DB6C4D">
        <w:rPr>
          <w:b/>
          <w:bCs/>
        </w:rPr>
        <w:t>Information</w:t>
      </w:r>
      <w:r w:rsidRPr="00DB6C4D">
        <w:t>: Rules, guides, tips, inventory status, etc.</w:t>
      </w:r>
      <w:r w:rsidRPr="00DB6C4D">
        <w:br/>
      </w:r>
      <w:r w:rsidRPr="00DB6C4D">
        <w:rPr>
          <w:b/>
          <w:bCs/>
        </w:rPr>
        <w:t>Actions</w:t>
      </w:r>
      <w:r w:rsidRPr="00DB6C4D">
        <w:t>: The tasks the player needs to accomplish in the game.</w:t>
      </w:r>
      <w:r w:rsidRPr="00DB6C4D">
        <w:br/>
      </w:r>
      <w:r w:rsidRPr="00DB6C4D">
        <w:rPr>
          <w:b/>
          <w:bCs/>
        </w:rPr>
        <w:t>Payoffs</w:t>
      </w:r>
      <w:r w:rsidRPr="00DB6C4D">
        <w:t>: The reward for overcoming challenges in the game.</w:t>
      </w:r>
      <w:r w:rsidRPr="00DB6C4D">
        <w:br/>
      </w:r>
    </w:p>
    <w:p w14:paraId="24ED18C7" w14:textId="0338F9C8" w:rsidR="00884D6D" w:rsidRPr="00DB6C4D" w:rsidRDefault="00884D6D" w:rsidP="00625AC3">
      <w:pPr>
        <w:spacing w:after="0"/>
        <w:rPr>
          <w:b/>
          <w:bCs/>
        </w:rPr>
      </w:pPr>
      <w:r w:rsidRPr="00DB6C4D">
        <w:rPr>
          <w:b/>
          <w:bCs/>
        </w:rPr>
        <w:t>Elements of a game System</w:t>
      </w:r>
    </w:p>
    <w:p w14:paraId="2C5884A5" w14:textId="77777777" w:rsidR="00625AC3" w:rsidRPr="00DB6C4D" w:rsidRDefault="00000000" w:rsidP="00625AC3">
      <w:pPr>
        <w:spacing w:after="0"/>
      </w:pPr>
      <w:r w:rsidRPr="00DB6C4D">
        <w:rPr>
          <w:b/>
          <w:bCs/>
        </w:rPr>
        <w:t>These enhance the gaming experience</w:t>
      </w:r>
      <w:r w:rsidRPr="00DB6C4D">
        <w:t xml:space="preserve"> for the player:</w:t>
      </w:r>
      <w:r w:rsidRPr="00DB6C4D">
        <w:br/>
      </w:r>
      <w:r w:rsidRPr="00DB6C4D">
        <w:rPr>
          <w:b/>
          <w:bCs/>
        </w:rPr>
        <w:t>Conflict</w:t>
      </w:r>
      <w:r w:rsidRPr="00DB6C4D">
        <w:t>: The challenges or obstacles in the game.</w:t>
      </w:r>
      <w:r w:rsidRPr="00DB6C4D">
        <w:br/>
      </w:r>
      <w:r w:rsidRPr="00DB6C4D">
        <w:rPr>
          <w:b/>
          <w:bCs/>
        </w:rPr>
        <w:t>Strategy</w:t>
      </w:r>
      <w:r w:rsidRPr="00DB6C4D">
        <w:t xml:space="preserve">: The game’s ability to allow players to determine how to </w:t>
      </w:r>
    </w:p>
    <w:p w14:paraId="70F74DDD" w14:textId="7E876C73" w:rsidR="0031718E" w:rsidRPr="00DB6C4D" w:rsidRDefault="00000000" w:rsidP="00625AC3">
      <w:pPr>
        <w:spacing w:after="0"/>
      </w:pPr>
      <w:r w:rsidRPr="00DB6C4D">
        <w:t>overcome challenges.</w:t>
      </w:r>
      <w:r w:rsidRPr="00DB6C4D">
        <w:br/>
      </w:r>
      <w:r w:rsidRPr="00DB6C4D">
        <w:rPr>
          <w:b/>
          <w:bCs/>
        </w:rPr>
        <w:t>Aesthetic</w:t>
      </w:r>
      <w:r w:rsidRPr="00DB6C4D">
        <w:t>: The visual appeal of the game.</w:t>
      </w:r>
      <w:r w:rsidRPr="00DB6C4D">
        <w:br/>
      </w:r>
      <w:r w:rsidRPr="00DB6C4D">
        <w:rPr>
          <w:b/>
          <w:bCs/>
        </w:rPr>
        <w:t>Story</w:t>
      </w:r>
      <w:r w:rsidRPr="00DB6C4D">
        <w:t>: The storyline that players follow throughout the game.</w:t>
      </w:r>
      <w:r w:rsidRPr="00DB6C4D">
        <w:br/>
      </w:r>
      <w:r w:rsidRPr="00DB6C4D">
        <w:rPr>
          <w:b/>
          <w:bCs/>
        </w:rPr>
        <w:t>Reward</w:t>
      </w:r>
      <w:r w:rsidRPr="00DB6C4D">
        <w:t>: Provides recognition for overcoming obstacles in the game.</w:t>
      </w:r>
    </w:p>
    <w:p w14:paraId="791605CC" w14:textId="5DF7EEE5" w:rsidR="00884D6D" w:rsidRPr="00DB6C4D" w:rsidRDefault="00884D6D" w:rsidP="00625AC3">
      <w:pPr>
        <w:spacing w:after="0"/>
        <w:rPr>
          <w:b/>
          <w:bCs/>
        </w:rPr>
      </w:pPr>
      <w:r w:rsidRPr="00DB6C4D">
        <w:rPr>
          <w:b/>
          <w:bCs/>
        </w:rPr>
        <w:t xml:space="preserve">Factors that </w:t>
      </w:r>
      <w:proofErr w:type="gramStart"/>
      <w:r w:rsidRPr="00DB6C4D">
        <w:rPr>
          <w:b/>
          <w:bCs/>
        </w:rPr>
        <w:t>Enhances</w:t>
      </w:r>
      <w:proofErr w:type="gramEnd"/>
      <w:r w:rsidRPr="00DB6C4D">
        <w:rPr>
          <w:b/>
          <w:bCs/>
        </w:rPr>
        <w:t xml:space="preserve"> the Game Design</w:t>
      </w:r>
    </w:p>
    <w:p w14:paraId="2F9FF779" w14:textId="77777777" w:rsidR="00625AC3" w:rsidRPr="00DB6C4D" w:rsidRDefault="00000000" w:rsidP="00625AC3">
      <w:pPr>
        <w:spacing w:after="0"/>
      </w:pPr>
      <w:r w:rsidRPr="00DB6C4D">
        <w:t xml:space="preserve">1. </w:t>
      </w:r>
      <w:r w:rsidRPr="00DB6C4D">
        <w:rPr>
          <w:b/>
          <w:bCs/>
        </w:rPr>
        <w:t>Objectives in the Game:</w:t>
      </w:r>
      <w:r w:rsidRPr="00DB6C4D">
        <w:t xml:space="preserve"> Creates a clear purpose for the player.</w:t>
      </w:r>
      <w:r w:rsidRPr="00DB6C4D">
        <w:br/>
        <w:t xml:space="preserve">2. </w:t>
      </w:r>
      <w:r w:rsidRPr="00DB6C4D">
        <w:rPr>
          <w:b/>
          <w:bCs/>
        </w:rPr>
        <w:t>Use Varying Constraints:</w:t>
      </w:r>
      <w:r w:rsidRPr="00DB6C4D">
        <w:t xml:space="preserve"> Allows players to grow by overcoming </w:t>
      </w:r>
    </w:p>
    <w:p w14:paraId="6B0ADC19" w14:textId="77777777" w:rsidR="00625AC3" w:rsidRPr="00DB6C4D" w:rsidRDefault="00000000" w:rsidP="00625AC3">
      <w:pPr>
        <w:spacing w:after="0"/>
      </w:pPr>
      <w:r w:rsidRPr="00DB6C4D">
        <w:t>different challenges.</w:t>
      </w:r>
      <w:r w:rsidRPr="00DB6C4D">
        <w:br/>
        <w:t xml:space="preserve">3. </w:t>
      </w:r>
      <w:r w:rsidRPr="00DB6C4D">
        <w:rPr>
          <w:b/>
          <w:bCs/>
        </w:rPr>
        <w:t>Strategy</w:t>
      </w:r>
      <w:r w:rsidRPr="00DB6C4D">
        <w:t xml:space="preserve">: Giving players the freedom to choose how to complete </w:t>
      </w:r>
    </w:p>
    <w:p w14:paraId="1FB66A10" w14:textId="77777777" w:rsidR="00625AC3" w:rsidRPr="00DB6C4D" w:rsidRDefault="00000000" w:rsidP="00625AC3">
      <w:pPr>
        <w:spacing w:after="0"/>
      </w:pPr>
      <w:r w:rsidRPr="00DB6C4D">
        <w:t>objectives.</w:t>
      </w:r>
      <w:r w:rsidRPr="00DB6C4D">
        <w:br/>
        <w:t xml:space="preserve">4. </w:t>
      </w:r>
      <w:r w:rsidRPr="00DB6C4D">
        <w:rPr>
          <w:b/>
          <w:bCs/>
        </w:rPr>
        <w:t>Drawing the Players In</w:t>
      </w:r>
      <w:r w:rsidRPr="00DB6C4D">
        <w:t xml:space="preserve">: Engages players even before they start </w:t>
      </w:r>
    </w:p>
    <w:p w14:paraId="587FB821" w14:textId="77777777" w:rsidR="00625AC3" w:rsidRPr="00DB6C4D" w:rsidRDefault="00000000" w:rsidP="00625AC3">
      <w:pPr>
        <w:spacing w:after="0"/>
      </w:pPr>
      <w:r w:rsidRPr="00DB6C4D">
        <w:t>playing.</w:t>
      </w:r>
      <w:r w:rsidRPr="00DB6C4D">
        <w:br/>
        <w:t xml:space="preserve">5. </w:t>
      </w:r>
      <w:r w:rsidRPr="00DB6C4D">
        <w:rPr>
          <w:b/>
          <w:bCs/>
        </w:rPr>
        <w:t>Fun</w:t>
      </w:r>
      <w:r w:rsidRPr="00DB6C4D">
        <w:t>: Ensuring the game is fun is key to good game design.</w:t>
      </w:r>
      <w:r w:rsidRPr="00DB6C4D">
        <w:br/>
        <w:t xml:space="preserve">6. </w:t>
      </w:r>
      <w:r w:rsidRPr="00DB6C4D">
        <w:rPr>
          <w:b/>
          <w:bCs/>
        </w:rPr>
        <w:t>Pacing</w:t>
      </w:r>
      <w:r w:rsidRPr="00DB6C4D">
        <w:t xml:space="preserve">: Ensures the game maintains an appropriate speed for an </w:t>
      </w:r>
    </w:p>
    <w:p w14:paraId="3D95B026" w14:textId="340FAD7F" w:rsidR="00884D6D" w:rsidRPr="00DB6C4D" w:rsidRDefault="00000000" w:rsidP="00625AC3">
      <w:pPr>
        <w:spacing w:after="0"/>
      </w:pPr>
      <w:r w:rsidRPr="00DB6C4D">
        <w:t>engaging experience</w:t>
      </w:r>
    </w:p>
    <w:p w14:paraId="2102C145" w14:textId="505BAC68" w:rsidR="00884D6D" w:rsidRPr="00DB6C4D" w:rsidRDefault="00884D6D" w:rsidP="00625AC3">
      <w:pPr>
        <w:spacing w:after="0"/>
        <w:rPr>
          <w:b/>
          <w:bCs/>
        </w:rPr>
      </w:pPr>
      <w:r w:rsidRPr="00DB6C4D">
        <w:rPr>
          <w:b/>
          <w:bCs/>
        </w:rPr>
        <w:t>Game Genre</w:t>
      </w:r>
    </w:p>
    <w:p w14:paraId="233B3552" w14:textId="77777777" w:rsidR="00625AC3" w:rsidRPr="00DB6C4D" w:rsidRDefault="00000000" w:rsidP="00625AC3">
      <w:pPr>
        <w:spacing w:after="0"/>
      </w:pPr>
      <w:r w:rsidRPr="00DB6C4D">
        <w:rPr>
          <w:b/>
          <w:bCs/>
        </w:rPr>
        <w:t>Game genre</w:t>
      </w:r>
      <w:r w:rsidRPr="00DB6C4D">
        <w:t xml:space="preserve"> refers to a particular type or style of a game. Popular </w:t>
      </w:r>
    </w:p>
    <w:p w14:paraId="45A6FF09" w14:textId="36C79F68" w:rsidR="0031718E" w:rsidRPr="00DB6C4D" w:rsidRDefault="00000000" w:rsidP="00625AC3">
      <w:pPr>
        <w:spacing w:after="0"/>
      </w:pPr>
      <w:r w:rsidRPr="00DB6C4D">
        <w:t>genres include:</w:t>
      </w:r>
      <w:r w:rsidRPr="00DB6C4D">
        <w:br/>
      </w:r>
      <w:r w:rsidRPr="00DB6C4D">
        <w:rPr>
          <w:b/>
          <w:bCs/>
        </w:rPr>
        <w:t>Action</w:t>
      </w:r>
      <w:r w:rsidRPr="00DB6C4D">
        <w:t>: *God of War*, *Spider-Man*, *Resident Evil*.</w:t>
      </w:r>
      <w:r w:rsidRPr="00DB6C4D">
        <w:br/>
      </w:r>
      <w:r w:rsidRPr="00DB6C4D">
        <w:rPr>
          <w:b/>
          <w:bCs/>
        </w:rPr>
        <w:t>Adventure</w:t>
      </w:r>
      <w:r w:rsidRPr="00DB6C4D">
        <w:t>: *Fallout*, *Far Cry*, *Tomb Raider*.</w:t>
      </w:r>
      <w:r w:rsidRPr="00DB6C4D">
        <w:br/>
      </w:r>
      <w:r w:rsidRPr="00DB6C4D">
        <w:rPr>
          <w:b/>
          <w:bCs/>
        </w:rPr>
        <w:t>Fighting</w:t>
      </w:r>
      <w:r w:rsidRPr="00DB6C4D">
        <w:t>: *Mortal Kombat*, *Tekken*, *Street Fighter*.</w:t>
      </w:r>
      <w:r w:rsidRPr="00DB6C4D">
        <w:br/>
      </w:r>
      <w:r w:rsidRPr="00DB6C4D">
        <w:rPr>
          <w:b/>
          <w:bCs/>
        </w:rPr>
        <w:lastRenderedPageBreak/>
        <w:t>Puzzle</w:t>
      </w:r>
      <w:r w:rsidRPr="00DB6C4D">
        <w:t>: *Sudoku*, *Bejeweled*, *Mystery Case Files*.</w:t>
      </w:r>
      <w:r w:rsidRPr="00DB6C4D">
        <w:br/>
      </w:r>
      <w:r w:rsidRPr="00DB6C4D">
        <w:rPr>
          <w:b/>
          <w:bCs/>
        </w:rPr>
        <w:t>Role-Playing</w:t>
      </w:r>
      <w:r w:rsidRPr="00DB6C4D">
        <w:t>: *Final Fantasy*, *The Witcher*, *Pokémon*.</w:t>
      </w:r>
      <w:r w:rsidRPr="00DB6C4D">
        <w:br/>
      </w:r>
      <w:r w:rsidRPr="00DB6C4D">
        <w:rPr>
          <w:b/>
          <w:bCs/>
        </w:rPr>
        <w:t>Simulation</w:t>
      </w:r>
      <w:r w:rsidRPr="00DB6C4D">
        <w:t>: *SimCity*, *The Sims*, *Cities: Skylines*.</w:t>
      </w:r>
      <w:r w:rsidRPr="00DB6C4D">
        <w:br/>
      </w:r>
      <w:r w:rsidRPr="00DB6C4D">
        <w:rPr>
          <w:b/>
          <w:bCs/>
        </w:rPr>
        <w:t>Sports</w:t>
      </w:r>
      <w:r w:rsidRPr="00DB6C4D">
        <w:t>: *Football Manager*, *Super Mega Baseball*.</w:t>
      </w:r>
      <w:r w:rsidRPr="00DB6C4D">
        <w:br/>
      </w:r>
      <w:r w:rsidRPr="00DB6C4D">
        <w:rPr>
          <w:b/>
          <w:bCs/>
        </w:rPr>
        <w:t>Strategy</w:t>
      </w:r>
      <w:r w:rsidRPr="00DB6C4D">
        <w:t>: *Warhammer*, *Civilization*, *Stellaris*.</w:t>
      </w:r>
      <w:r w:rsidRPr="00DB6C4D">
        <w:br/>
      </w:r>
    </w:p>
    <w:p w14:paraId="4F8CA440" w14:textId="77777777" w:rsidR="00CD50E7" w:rsidRPr="00DB6C4D" w:rsidRDefault="00CD50E7" w:rsidP="00CD50E7">
      <w:pPr>
        <w:spacing w:after="0"/>
      </w:pPr>
      <w:r w:rsidRPr="00CD50E7">
        <w:rPr>
          <w:b/>
          <w:bCs/>
        </w:rPr>
        <w:t>Game System Design</w:t>
      </w:r>
      <w:r w:rsidRPr="00CD50E7">
        <w:t>: The process of choosing or creating the</w:t>
      </w:r>
    </w:p>
    <w:p w14:paraId="35EA50DC" w14:textId="61861DBD" w:rsidR="00CD50E7" w:rsidRPr="00DB6C4D" w:rsidRDefault="00CD50E7" w:rsidP="00CD50E7">
      <w:pPr>
        <w:spacing w:after="0"/>
      </w:pPr>
      <w:r w:rsidRPr="00CD50E7">
        <w:t xml:space="preserve"> components of a computerized system for running games </w:t>
      </w:r>
    </w:p>
    <w:p w14:paraId="5D89E1F6" w14:textId="77777777" w:rsidR="00CD50E7" w:rsidRPr="00DB6C4D" w:rsidRDefault="00CD50E7" w:rsidP="00CD50E7">
      <w:pPr>
        <w:spacing w:after="0"/>
      </w:pPr>
      <w:r w:rsidRPr="00CD50E7">
        <w:br/>
      </w:r>
      <w:r w:rsidRPr="00CD50E7">
        <w:rPr>
          <w:b/>
          <w:bCs/>
        </w:rPr>
        <w:t>Game System Designer:</w:t>
      </w:r>
      <w:r w:rsidRPr="00CD50E7">
        <w:t xml:space="preserve"> Plans the game’s rules and balance, characters' </w:t>
      </w:r>
    </w:p>
    <w:p w14:paraId="4ACF3CA6" w14:textId="0DAE727C" w:rsidR="00CD50E7" w:rsidRPr="00CD50E7" w:rsidRDefault="00CD50E7" w:rsidP="00CD50E7">
      <w:pPr>
        <w:spacing w:after="0"/>
      </w:pPr>
      <w:r w:rsidRPr="00CD50E7">
        <w:t>attributes, data structures, AI, weapon systems, objects, and interaction.</w:t>
      </w:r>
      <w:r w:rsidRPr="00CD50E7">
        <w:br/>
      </w:r>
    </w:p>
    <w:p w14:paraId="0B5684F3" w14:textId="77777777" w:rsidR="00CD50E7" w:rsidRPr="00CD50E7" w:rsidRDefault="00CD50E7" w:rsidP="00CD50E7">
      <w:pPr>
        <w:spacing w:after="0"/>
        <w:rPr>
          <w:b/>
          <w:bCs/>
        </w:rPr>
      </w:pPr>
      <w:r w:rsidRPr="00CD50E7">
        <w:rPr>
          <w:b/>
          <w:bCs/>
        </w:rPr>
        <w:t>Gameplay</w:t>
      </w:r>
    </w:p>
    <w:p w14:paraId="11370D30" w14:textId="77777777" w:rsidR="00CD50E7" w:rsidRPr="00CD50E7" w:rsidRDefault="00CD50E7" w:rsidP="00CD50E7">
      <w:pPr>
        <w:spacing w:after="0"/>
      </w:pPr>
      <w:r w:rsidRPr="00CD50E7">
        <w:rPr>
          <w:b/>
          <w:bCs/>
        </w:rPr>
        <w:t>-</w:t>
      </w:r>
      <w:r w:rsidRPr="00CD50E7">
        <w:t>It is whatever the player does in a game.</w:t>
      </w:r>
    </w:p>
    <w:p w14:paraId="080192AE" w14:textId="77777777" w:rsidR="00CD50E7" w:rsidRPr="00CD50E7" w:rsidRDefault="00CD50E7" w:rsidP="00CD50E7">
      <w:pPr>
        <w:spacing w:after="0"/>
        <w:rPr>
          <w:b/>
          <w:bCs/>
        </w:rPr>
      </w:pPr>
      <w:r w:rsidRPr="00CD50E7">
        <w:rPr>
          <w:b/>
          <w:bCs/>
        </w:rPr>
        <w:t>Challenges</w:t>
      </w:r>
    </w:p>
    <w:p w14:paraId="33D06801" w14:textId="77777777" w:rsidR="00CD50E7" w:rsidRPr="00DB6C4D" w:rsidRDefault="00CD50E7" w:rsidP="00CD50E7">
      <w:pPr>
        <w:spacing w:after="0"/>
      </w:pPr>
      <w:r w:rsidRPr="00CD50E7">
        <w:t xml:space="preserve">-Challenges are the </w:t>
      </w:r>
      <w:r w:rsidRPr="00CD50E7">
        <w:rPr>
          <w:b/>
          <w:bCs/>
        </w:rPr>
        <w:t>central hub</w:t>
      </w:r>
      <w:r w:rsidRPr="00CD50E7">
        <w:t xml:space="preserve"> of gameplay.</w:t>
      </w:r>
      <w:r w:rsidRPr="00CD50E7">
        <w:br/>
        <w:t xml:space="preserve"> - They are the objective and the barriers that prevent the player from</w:t>
      </w:r>
    </w:p>
    <w:p w14:paraId="17034001" w14:textId="5D32B41F" w:rsidR="00CD50E7" w:rsidRPr="00CD50E7" w:rsidRDefault="00CD50E7" w:rsidP="00CD50E7">
      <w:pPr>
        <w:spacing w:after="0"/>
      </w:pPr>
      <w:r w:rsidRPr="00CD50E7">
        <w:t xml:space="preserve"> achieving that objective.</w:t>
      </w:r>
    </w:p>
    <w:p w14:paraId="72BB22C1" w14:textId="77777777" w:rsidR="00CD50E7" w:rsidRPr="00CD50E7" w:rsidRDefault="00CD50E7" w:rsidP="00CD50E7">
      <w:pPr>
        <w:spacing w:after="0"/>
      </w:pPr>
      <w:r w:rsidRPr="00CD50E7">
        <w:br/>
      </w:r>
      <w:r w:rsidRPr="00CD50E7">
        <w:rPr>
          <w:b/>
          <w:bCs/>
        </w:rPr>
        <w:t>Most Common Challenges in Games:</w:t>
      </w:r>
      <w:r w:rsidRPr="00CD50E7">
        <w:rPr>
          <w:b/>
          <w:bCs/>
        </w:rPr>
        <w:br/>
      </w:r>
      <w:r w:rsidRPr="00CD50E7">
        <w:t xml:space="preserve">   1. </w:t>
      </w:r>
      <w:r w:rsidRPr="00CD50E7">
        <w:rPr>
          <w:b/>
          <w:bCs/>
        </w:rPr>
        <w:t>Time Challenge</w:t>
      </w:r>
      <w:r w:rsidRPr="00CD50E7">
        <w:t xml:space="preserve">: A time limit is given to complete a task </w:t>
      </w:r>
    </w:p>
    <w:p w14:paraId="10312F64" w14:textId="77777777" w:rsidR="00CD50E7" w:rsidRPr="00CD50E7" w:rsidRDefault="00CD50E7" w:rsidP="00CD50E7">
      <w:pPr>
        <w:spacing w:after="0"/>
      </w:pPr>
      <w:r w:rsidRPr="00CD50E7">
        <w:t xml:space="preserve">   2. </w:t>
      </w:r>
      <w:r w:rsidRPr="00CD50E7">
        <w:rPr>
          <w:b/>
          <w:bCs/>
        </w:rPr>
        <w:t>Dexterity Challenge</w:t>
      </w:r>
      <w:r w:rsidRPr="00CD50E7">
        <w:t xml:space="preserve">: Perform skills to accomplish a feat </w:t>
      </w:r>
    </w:p>
    <w:p w14:paraId="71974700" w14:textId="77777777" w:rsidR="00CD50E7" w:rsidRPr="00DB6C4D" w:rsidRDefault="00CD50E7" w:rsidP="00CD50E7">
      <w:pPr>
        <w:spacing w:after="0"/>
      </w:pPr>
      <w:r w:rsidRPr="00CD50E7">
        <w:t xml:space="preserve">   3. </w:t>
      </w:r>
      <w:r w:rsidRPr="00CD50E7">
        <w:rPr>
          <w:b/>
          <w:bCs/>
        </w:rPr>
        <w:t>Endurance Challenge</w:t>
      </w:r>
      <w:r w:rsidRPr="00CD50E7">
        <w:t xml:space="preserve">: Test how long a player can go before the player </w:t>
      </w:r>
    </w:p>
    <w:p w14:paraId="49F3CABF" w14:textId="7D34E738" w:rsidR="00CD50E7" w:rsidRPr="00CD50E7" w:rsidRDefault="00CD50E7" w:rsidP="00CD50E7">
      <w:pPr>
        <w:spacing w:after="0"/>
      </w:pPr>
      <w:r w:rsidRPr="00CD50E7">
        <w:t xml:space="preserve">falters </w:t>
      </w:r>
    </w:p>
    <w:p w14:paraId="35781635" w14:textId="77777777" w:rsidR="00CD50E7" w:rsidRPr="00DB6C4D" w:rsidRDefault="00CD50E7" w:rsidP="00CD50E7">
      <w:pPr>
        <w:spacing w:after="0"/>
      </w:pPr>
      <w:r w:rsidRPr="00CD50E7">
        <w:t xml:space="preserve">   4. </w:t>
      </w:r>
      <w:r w:rsidRPr="00CD50E7">
        <w:rPr>
          <w:b/>
          <w:bCs/>
        </w:rPr>
        <w:t>Memory/Knowledge Challenge</w:t>
      </w:r>
      <w:r w:rsidRPr="00CD50E7">
        <w:t>: Know certain facts or actions needed</w:t>
      </w:r>
    </w:p>
    <w:p w14:paraId="28B5DCCD" w14:textId="538BCE59" w:rsidR="00CD50E7" w:rsidRPr="00CD50E7" w:rsidRDefault="00CD50E7" w:rsidP="00CD50E7">
      <w:pPr>
        <w:spacing w:after="0"/>
      </w:pPr>
      <w:r w:rsidRPr="00CD50E7">
        <w:t xml:space="preserve"> to win </w:t>
      </w:r>
    </w:p>
    <w:p w14:paraId="63E46F06" w14:textId="77777777" w:rsidR="00CD50E7" w:rsidRPr="00CD50E7" w:rsidRDefault="00CD50E7" w:rsidP="00CD50E7">
      <w:pPr>
        <w:spacing w:after="0"/>
      </w:pPr>
      <w:r w:rsidRPr="00CD50E7">
        <w:t xml:space="preserve">   5. </w:t>
      </w:r>
      <w:r w:rsidRPr="00CD50E7">
        <w:rPr>
          <w:b/>
          <w:bCs/>
        </w:rPr>
        <w:t>Endurance/Logic Challenge</w:t>
      </w:r>
      <w:r w:rsidRPr="00CD50E7">
        <w:t xml:space="preserve">: Solve puzzles requiring logical thinking </w:t>
      </w:r>
    </w:p>
    <w:p w14:paraId="4D842F1E" w14:textId="77777777" w:rsidR="00CD50E7" w:rsidRPr="00CD50E7" w:rsidRDefault="00CD50E7" w:rsidP="00CD50E7">
      <w:pPr>
        <w:spacing w:after="0"/>
      </w:pPr>
      <w:r w:rsidRPr="00CD50E7">
        <w:t xml:space="preserve">   6. </w:t>
      </w:r>
      <w:r w:rsidRPr="00CD50E7">
        <w:rPr>
          <w:b/>
          <w:bCs/>
        </w:rPr>
        <w:t>Resource Control Challenge</w:t>
      </w:r>
      <w:r w:rsidRPr="00CD50E7">
        <w:t xml:space="preserve">: Managing a certain amount of resources </w:t>
      </w:r>
    </w:p>
    <w:p w14:paraId="631067FD" w14:textId="77777777" w:rsidR="00CD50E7" w:rsidRPr="00CD50E7" w:rsidRDefault="00CD50E7" w:rsidP="00CD50E7">
      <w:pPr>
        <w:spacing w:after="0"/>
        <w:rPr>
          <w:b/>
          <w:bCs/>
        </w:rPr>
      </w:pPr>
      <w:r w:rsidRPr="00CD50E7">
        <w:rPr>
          <w:b/>
          <w:bCs/>
        </w:rPr>
        <w:t>Game Flow</w:t>
      </w:r>
    </w:p>
    <w:p w14:paraId="13506607" w14:textId="77777777" w:rsidR="00CD50E7" w:rsidRPr="00DB6C4D" w:rsidRDefault="00CD50E7" w:rsidP="00CD50E7">
      <w:pPr>
        <w:spacing w:after="0"/>
      </w:pPr>
      <w:r w:rsidRPr="00CD50E7">
        <w:t>1</w:t>
      </w:r>
      <w:r w:rsidRPr="00CD50E7">
        <w:rPr>
          <w:b/>
          <w:bCs/>
        </w:rPr>
        <w:t>. First Impressions (Beginning):</w:t>
      </w:r>
      <w:r w:rsidRPr="00CD50E7">
        <w:t xml:space="preserve"> The first 10 minutes of the game are </w:t>
      </w:r>
    </w:p>
    <w:p w14:paraId="67F77AF4" w14:textId="77777777" w:rsidR="00CD50E7" w:rsidRPr="00DB6C4D" w:rsidRDefault="00CD50E7" w:rsidP="00CD50E7">
      <w:pPr>
        <w:spacing w:after="0"/>
      </w:pPr>
      <w:r w:rsidRPr="00DB6C4D">
        <w:t>C</w:t>
      </w:r>
      <w:r w:rsidRPr="00CD50E7">
        <w:t>rucial</w:t>
      </w:r>
      <w:r w:rsidRPr="00DB6C4D">
        <w:t xml:space="preserve"> </w:t>
      </w:r>
      <w:r w:rsidRPr="00CD50E7">
        <w:t>for engaging the player.</w:t>
      </w:r>
      <w:r w:rsidRPr="00CD50E7">
        <w:br/>
        <w:t xml:space="preserve">2. </w:t>
      </w:r>
      <w:r w:rsidRPr="00CD50E7">
        <w:rPr>
          <w:b/>
          <w:bCs/>
        </w:rPr>
        <w:t>In the Middle</w:t>
      </w:r>
      <w:r w:rsidRPr="00CD50E7">
        <w:t>: The bulk of gameplay, where challenges, plot twists,</w:t>
      </w:r>
    </w:p>
    <w:p w14:paraId="4685FEBC" w14:textId="08F2DC3B" w:rsidR="00CD50E7" w:rsidRPr="00CD50E7" w:rsidRDefault="00CD50E7" w:rsidP="00CD50E7">
      <w:pPr>
        <w:spacing w:after="0"/>
      </w:pPr>
      <w:r w:rsidRPr="00CD50E7">
        <w:t xml:space="preserve"> and progression</w:t>
      </w:r>
    </w:p>
    <w:p w14:paraId="319C44EA" w14:textId="77777777" w:rsidR="00CD50E7" w:rsidRPr="00DB6C4D" w:rsidRDefault="00CD50E7" w:rsidP="00CD50E7">
      <w:pPr>
        <w:spacing w:after="0"/>
      </w:pPr>
      <w:r w:rsidRPr="00CD50E7">
        <w:t xml:space="preserve"> take place.</w:t>
      </w:r>
      <w:r w:rsidRPr="00CD50E7">
        <w:br/>
        <w:t xml:space="preserve">3. </w:t>
      </w:r>
      <w:r w:rsidRPr="00CD50E7">
        <w:rPr>
          <w:b/>
          <w:bCs/>
        </w:rPr>
        <w:t>The Finale</w:t>
      </w:r>
      <w:r w:rsidRPr="00CD50E7">
        <w:t>: The climax, the most exciting part, leading to the conclusion.</w:t>
      </w:r>
      <w:r w:rsidRPr="00CD50E7">
        <w:br/>
        <w:t xml:space="preserve">4. </w:t>
      </w:r>
      <w:r w:rsidRPr="00CD50E7">
        <w:rPr>
          <w:b/>
          <w:bCs/>
        </w:rPr>
        <w:t>Climax and Denouement</w:t>
      </w:r>
      <w:r w:rsidRPr="00CD50E7">
        <w:t>: The final excitement of the game and the</w:t>
      </w:r>
    </w:p>
    <w:p w14:paraId="19B843AA" w14:textId="77777777" w:rsidR="00CD50E7" w:rsidRPr="00DB6C4D" w:rsidRDefault="00CD50E7" w:rsidP="00CD50E7">
      <w:pPr>
        <w:spacing w:after="0"/>
      </w:pPr>
      <w:r w:rsidRPr="00CD50E7">
        <w:t xml:space="preserve"> resolution of the story.</w:t>
      </w:r>
      <w:r w:rsidRPr="00CD50E7">
        <w:br/>
        <w:t xml:space="preserve">5. </w:t>
      </w:r>
      <w:r w:rsidRPr="00CD50E7">
        <w:rPr>
          <w:b/>
          <w:bCs/>
        </w:rPr>
        <w:t>Teaser</w:t>
      </w:r>
      <w:r w:rsidRPr="00CD50E7">
        <w:t xml:space="preserve">: The conclusion provides a teaser for the next game, enticing the </w:t>
      </w:r>
    </w:p>
    <w:p w14:paraId="362B6DA8" w14:textId="59BD4F5E" w:rsidR="00CD50E7" w:rsidRPr="00CD50E7" w:rsidRDefault="00CD50E7" w:rsidP="00CD50E7">
      <w:pPr>
        <w:spacing w:after="0"/>
      </w:pPr>
      <w:proofErr w:type="spellStart"/>
      <w:r w:rsidRPr="00CD50E7">
        <w:t>playerto</w:t>
      </w:r>
      <w:proofErr w:type="spellEnd"/>
      <w:r w:rsidRPr="00CD50E7">
        <w:t xml:space="preserve"> play more.</w:t>
      </w:r>
      <w:r w:rsidRPr="00CD50E7">
        <w:br/>
      </w:r>
    </w:p>
    <w:p w14:paraId="3B1A95FB" w14:textId="77777777" w:rsidR="00CD50E7" w:rsidRPr="00CD50E7" w:rsidRDefault="00CD50E7" w:rsidP="00CD50E7">
      <w:pPr>
        <w:spacing w:after="0"/>
      </w:pPr>
    </w:p>
    <w:p w14:paraId="3CF39135" w14:textId="77777777" w:rsidR="00CD50E7" w:rsidRPr="00DB6C4D" w:rsidRDefault="00CD50E7" w:rsidP="00625AC3">
      <w:pPr>
        <w:spacing w:after="0"/>
      </w:pPr>
    </w:p>
    <w:sectPr w:rsidR="00CD50E7" w:rsidRPr="00DB6C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384920">
    <w:abstractNumId w:val="8"/>
  </w:num>
  <w:num w:numId="2" w16cid:durableId="669987356">
    <w:abstractNumId w:val="6"/>
  </w:num>
  <w:num w:numId="3" w16cid:durableId="325746385">
    <w:abstractNumId w:val="5"/>
  </w:num>
  <w:num w:numId="4" w16cid:durableId="649094739">
    <w:abstractNumId w:val="4"/>
  </w:num>
  <w:num w:numId="5" w16cid:durableId="745686886">
    <w:abstractNumId w:val="7"/>
  </w:num>
  <w:num w:numId="6" w16cid:durableId="166097109">
    <w:abstractNumId w:val="3"/>
  </w:num>
  <w:num w:numId="7" w16cid:durableId="1167936625">
    <w:abstractNumId w:val="2"/>
  </w:num>
  <w:num w:numId="8" w16cid:durableId="1472284588">
    <w:abstractNumId w:val="1"/>
  </w:num>
  <w:num w:numId="9" w16cid:durableId="199911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18E"/>
    <w:rsid w:val="00326F90"/>
    <w:rsid w:val="0057267E"/>
    <w:rsid w:val="00625AC3"/>
    <w:rsid w:val="00884D6D"/>
    <w:rsid w:val="00A12539"/>
    <w:rsid w:val="00A21C08"/>
    <w:rsid w:val="00AA1D8D"/>
    <w:rsid w:val="00B47730"/>
    <w:rsid w:val="00CB0664"/>
    <w:rsid w:val="00CD50E7"/>
    <w:rsid w:val="00D66C93"/>
    <w:rsid w:val="00DB6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E4BBB"/>
  <w14:defaultImageDpi w14:val="300"/>
  <w15:docId w15:val="{288199D0-0CF1-4322-81CA-5F6D4A19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Eylizer Marcos De Afria</cp:lastModifiedBy>
  <cp:revision>6</cp:revision>
  <dcterms:created xsi:type="dcterms:W3CDTF">2013-12-23T23:15:00Z</dcterms:created>
  <dcterms:modified xsi:type="dcterms:W3CDTF">2025-12-12T12:01:00Z</dcterms:modified>
  <cp:category/>
</cp:coreProperties>
</file>