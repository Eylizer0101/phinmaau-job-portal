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FF09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b/>
          <w:bCs/>
          <w:sz w:val="10"/>
          <w:szCs w:val="10"/>
        </w:rPr>
        <w:t>Game System Design</w:t>
      </w:r>
      <w:r w:rsidRPr="00F9442E">
        <w:rPr>
          <w:sz w:val="10"/>
          <w:szCs w:val="10"/>
        </w:rPr>
        <w:t xml:space="preserve">: The process of choosing or creating the components of </w:t>
      </w:r>
    </w:p>
    <w:p w14:paraId="23DF4739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a computerized system for running games and combining them for optimal </w:t>
      </w:r>
    </w:p>
    <w:p w14:paraId="5F197A49" w14:textId="75359698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performance.</w:t>
      </w:r>
      <w:r w:rsidRPr="00F9442E">
        <w:rPr>
          <w:sz w:val="10"/>
          <w:szCs w:val="10"/>
        </w:rPr>
        <w:br/>
      </w:r>
      <w:r w:rsidRPr="00F9442E">
        <w:rPr>
          <w:sz w:val="10"/>
          <w:szCs w:val="10"/>
        </w:rPr>
        <w:br/>
      </w:r>
      <w:r w:rsidRPr="00F9442E">
        <w:rPr>
          <w:b/>
          <w:bCs/>
          <w:sz w:val="10"/>
          <w:szCs w:val="10"/>
        </w:rPr>
        <w:t>Game System Designer:</w:t>
      </w:r>
      <w:r w:rsidRPr="00F9442E">
        <w:rPr>
          <w:sz w:val="10"/>
          <w:szCs w:val="10"/>
        </w:rPr>
        <w:t xml:space="preserve"> Plans the game’s rules and balance, characters' attributes, </w:t>
      </w:r>
    </w:p>
    <w:p w14:paraId="07DBAF49" w14:textId="710EC7F2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data structures, AI, weapon systems, objects, and interaction.</w:t>
      </w:r>
      <w:r w:rsidRPr="00F9442E">
        <w:rPr>
          <w:sz w:val="10"/>
          <w:szCs w:val="10"/>
        </w:rPr>
        <w:br/>
      </w:r>
    </w:p>
    <w:p w14:paraId="46CB5D71" w14:textId="77777777" w:rsidR="00F9442E" w:rsidRPr="00F9442E" w:rsidRDefault="00000000" w:rsidP="00F9442E">
      <w:pPr>
        <w:spacing w:after="0"/>
        <w:rPr>
          <w:b/>
          <w:bCs/>
          <w:sz w:val="10"/>
          <w:szCs w:val="10"/>
        </w:rPr>
      </w:pPr>
      <w:r w:rsidRPr="00F9442E">
        <w:rPr>
          <w:b/>
          <w:bCs/>
          <w:sz w:val="10"/>
          <w:szCs w:val="10"/>
        </w:rPr>
        <w:t>Gameplay</w:t>
      </w:r>
    </w:p>
    <w:p w14:paraId="64DDC2DB" w14:textId="77777777" w:rsidR="00F9442E" w:rsidRPr="00F9442E" w:rsidRDefault="00F9442E" w:rsidP="00F9442E">
      <w:pPr>
        <w:spacing w:after="0"/>
        <w:rPr>
          <w:sz w:val="10"/>
          <w:szCs w:val="10"/>
        </w:rPr>
      </w:pPr>
      <w:r w:rsidRPr="00F9442E">
        <w:rPr>
          <w:b/>
          <w:bCs/>
          <w:sz w:val="10"/>
          <w:szCs w:val="10"/>
        </w:rPr>
        <w:t>-</w:t>
      </w:r>
      <w:r w:rsidR="00000000" w:rsidRPr="00F9442E">
        <w:rPr>
          <w:sz w:val="10"/>
          <w:szCs w:val="10"/>
        </w:rPr>
        <w:t>It is whatever the player does in a game.</w:t>
      </w:r>
    </w:p>
    <w:p w14:paraId="610F55D0" w14:textId="32A0FB84" w:rsidR="00887CDA" w:rsidRPr="00F9442E" w:rsidRDefault="00000000" w:rsidP="00F9442E">
      <w:pPr>
        <w:spacing w:after="0"/>
        <w:rPr>
          <w:b/>
          <w:bCs/>
          <w:sz w:val="10"/>
          <w:szCs w:val="10"/>
        </w:rPr>
      </w:pPr>
      <w:r w:rsidRPr="00F9442E">
        <w:rPr>
          <w:b/>
          <w:bCs/>
          <w:sz w:val="10"/>
          <w:szCs w:val="10"/>
        </w:rPr>
        <w:t>Challenges</w:t>
      </w:r>
    </w:p>
    <w:p w14:paraId="7C7CF3B1" w14:textId="77777777" w:rsidR="00F9442E" w:rsidRDefault="00F9442E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-</w:t>
      </w:r>
      <w:r w:rsidR="00000000" w:rsidRPr="00F9442E">
        <w:rPr>
          <w:sz w:val="10"/>
          <w:szCs w:val="10"/>
        </w:rPr>
        <w:t xml:space="preserve">Challenges are the </w:t>
      </w:r>
      <w:r w:rsidR="00000000" w:rsidRPr="00F9442E">
        <w:rPr>
          <w:b/>
          <w:bCs/>
          <w:sz w:val="10"/>
          <w:szCs w:val="10"/>
        </w:rPr>
        <w:t>central hub</w:t>
      </w:r>
      <w:r w:rsidR="00000000" w:rsidRPr="00F9442E">
        <w:rPr>
          <w:sz w:val="10"/>
          <w:szCs w:val="10"/>
        </w:rPr>
        <w:t xml:space="preserve"> of gameplay.</w:t>
      </w:r>
      <w:r w:rsidR="00000000" w:rsidRPr="00F9442E">
        <w:rPr>
          <w:sz w:val="10"/>
          <w:szCs w:val="10"/>
        </w:rPr>
        <w:br/>
        <w:t xml:space="preserve"> - They are the objective and the barriers that prevent the player from achieving that </w:t>
      </w:r>
    </w:p>
    <w:p w14:paraId="6A6F6B98" w14:textId="6F752798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objective.</w:t>
      </w:r>
    </w:p>
    <w:p w14:paraId="7EB8B856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br/>
      </w:r>
      <w:r w:rsidRPr="00F9442E">
        <w:rPr>
          <w:b/>
          <w:bCs/>
          <w:sz w:val="10"/>
          <w:szCs w:val="10"/>
        </w:rPr>
        <w:t>Most Common Challenges in Games:</w:t>
      </w:r>
      <w:r w:rsidRPr="00F9442E">
        <w:rPr>
          <w:b/>
          <w:bCs/>
          <w:sz w:val="10"/>
          <w:szCs w:val="10"/>
        </w:rPr>
        <w:br/>
      </w:r>
      <w:r w:rsidRPr="00F9442E">
        <w:rPr>
          <w:sz w:val="10"/>
          <w:szCs w:val="10"/>
        </w:rPr>
        <w:t xml:space="preserve">   1. </w:t>
      </w:r>
      <w:r w:rsidRPr="00F9442E">
        <w:rPr>
          <w:b/>
          <w:bCs/>
          <w:sz w:val="10"/>
          <w:szCs w:val="10"/>
        </w:rPr>
        <w:t>Time Challenge</w:t>
      </w:r>
      <w:r w:rsidRPr="00F9442E">
        <w:rPr>
          <w:sz w:val="10"/>
          <w:szCs w:val="10"/>
        </w:rPr>
        <w:t xml:space="preserve">: A time limit is given to complete a task </w:t>
      </w:r>
    </w:p>
    <w:p w14:paraId="7DCD4590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  2. </w:t>
      </w:r>
      <w:r w:rsidRPr="00F9442E">
        <w:rPr>
          <w:b/>
          <w:bCs/>
          <w:sz w:val="10"/>
          <w:szCs w:val="10"/>
        </w:rPr>
        <w:t>Dexterity Challenge</w:t>
      </w:r>
      <w:r w:rsidRPr="00F9442E">
        <w:rPr>
          <w:sz w:val="10"/>
          <w:szCs w:val="10"/>
        </w:rPr>
        <w:t xml:space="preserve">: Perform skills to accomplish a feat </w:t>
      </w:r>
    </w:p>
    <w:p w14:paraId="265757B4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  3. </w:t>
      </w:r>
      <w:r w:rsidRPr="00F9442E">
        <w:rPr>
          <w:b/>
          <w:bCs/>
          <w:sz w:val="10"/>
          <w:szCs w:val="10"/>
        </w:rPr>
        <w:t>Endurance Challenge</w:t>
      </w:r>
      <w:r w:rsidRPr="00F9442E">
        <w:rPr>
          <w:sz w:val="10"/>
          <w:szCs w:val="10"/>
        </w:rPr>
        <w:t xml:space="preserve">: Test how long a player can go before the player falters </w:t>
      </w:r>
    </w:p>
    <w:p w14:paraId="7CAA8EB5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  4. </w:t>
      </w:r>
      <w:r w:rsidRPr="00F9442E">
        <w:rPr>
          <w:b/>
          <w:bCs/>
          <w:sz w:val="10"/>
          <w:szCs w:val="10"/>
        </w:rPr>
        <w:t>Memory/Knowledge Challenge</w:t>
      </w:r>
      <w:r w:rsidRPr="00F9442E">
        <w:rPr>
          <w:sz w:val="10"/>
          <w:szCs w:val="10"/>
        </w:rPr>
        <w:t xml:space="preserve">: Know certain facts or actions needed to win </w:t>
      </w:r>
    </w:p>
    <w:p w14:paraId="0D245698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  5. </w:t>
      </w:r>
      <w:r w:rsidRPr="00F9442E">
        <w:rPr>
          <w:b/>
          <w:bCs/>
          <w:sz w:val="10"/>
          <w:szCs w:val="10"/>
        </w:rPr>
        <w:t>Endurance/Logic Challenge</w:t>
      </w:r>
      <w:r w:rsidRPr="00F9442E">
        <w:rPr>
          <w:sz w:val="10"/>
          <w:szCs w:val="10"/>
        </w:rPr>
        <w:t xml:space="preserve">: Solve puzzles requiring logical thinking </w:t>
      </w:r>
    </w:p>
    <w:p w14:paraId="57BBD7AB" w14:textId="77777777" w:rsidR="00F9442E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  6. </w:t>
      </w:r>
      <w:r w:rsidRPr="00F9442E">
        <w:rPr>
          <w:b/>
          <w:bCs/>
          <w:sz w:val="10"/>
          <w:szCs w:val="10"/>
        </w:rPr>
        <w:t>Resource Control Challenge</w:t>
      </w:r>
      <w:r w:rsidRPr="00F9442E">
        <w:rPr>
          <w:sz w:val="10"/>
          <w:szCs w:val="10"/>
        </w:rPr>
        <w:t xml:space="preserve">: Managing a certain amount of resources </w:t>
      </w:r>
    </w:p>
    <w:p w14:paraId="2C115588" w14:textId="5B1D0677" w:rsidR="00F9442E" w:rsidRPr="00F9442E" w:rsidRDefault="00F9442E" w:rsidP="00F9442E">
      <w:pPr>
        <w:spacing w:after="0"/>
        <w:rPr>
          <w:b/>
          <w:bCs/>
          <w:sz w:val="10"/>
          <w:szCs w:val="10"/>
        </w:rPr>
      </w:pPr>
      <w:r w:rsidRPr="00F9442E">
        <w:rPr>
          <w:b/>
          <w:bCs/>
          <w:sz w:val="10"/>
          <w:szCs w:val="10"/>
        </w:rPr>
        <w:t>Game Flow</w:t>
      </w:r>
    </w:p>
    <w:p w14:paraId="2029A7E4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1</w:t>
      </w:r>
      <w:r w:rsidRPr="00F9442E">
        <w:rPr>
          <w:b/>
          <w:bCs/>
          <w:sz w:val="10"/>
          <w:szCs w:val="10"/>
        </w:rPr>
        <w:t>. First Impressions (Beginning):</w:t>
      </w:r>
      <w:r w:rsidRPr="00F9442E">
        <w:rPr>
          <w:sz w:val="10"/>
          <w:szCs w:val="10"/>
        </w:rPr>
        <w:t xml:space="preserve"> The first 10 minutes of the game are crucial</w:t>
      </w:r>
    </w:p>
    <w:p w14:paraId="24DE5D76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for engaging the player.</w:t>
      </w:r>
      <w:r w:rsidRPr="00F9442E">
        <w:rPr>
          <w:sz w:val="10"/>
          <w:szCs w:val="10"/>
        </w:rPr>
        <w:br/>
        <w:t xml:space="preserve">2. </w:t>
      </w:r>
      <w:r w:rsidRPr="00F9442E">
        <w:rPr>
          <w:b/>
          <w:bCs/>
          <w:sz w:val="10"/>
          <w:szCs w:val="10"/>
        </w:rPr>
        <w:t>In the Middle</w:t>
      </w:r>
      <w:r w:rsidRPr="00F9442E">
        <w:rPr>
          <w:sz w:val="10"/>
          <w:szCs w:val="10"/>
        </w:rPr>
        <w:t>: The bulk of gameplay, where challenges, plot twists, and progression</w:t>
      </w:r>
    </w:p>
    <w:p w14:paraId="78D87629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take place.</w:t>
      </w:r>
      <w:r w:rsidRPr="00F9442E">
        <w:rPr>
          <w:sz w:val="10"/>
          <w:szCs w:val="10"/>
        </w:rPr>
        <w:br/>
        <w:t xml:space="preserve">3. </w:t>
      </w:r>
      <w:r w:rsidRPr="00F9442E">
        <w:rPr>
          <w:b/>
          <w:bCs/>
          <w:sz w:val="10"/>
          <w:szCs w:val="10"/>
        </w:rPr>
        <w:t>The Finale</w:t>
      </w:r>
      <w:r w:rsidRPr="00F9442E">
        <w:rPr>
          <w:sz w:val="10"/>
          <w:szCs w:val="10"/>
        </w:rPr>
        <w:t>: The climax, the most exciting part, leading to the conclusion.</w:t>
      </w:r>
      <w:r w:rsidRPr="00F9442E">
        <w:rPr>
          <w:sz w:val="10"/>
          <w:szCs w:val="10"/>
        </w:rPr>
        <w:br/>
        <w:t xml:space="preserve">4. </w:t>
      </w:r>
      <w:r w:rsidRPr="00F9442E">
        <w:rPr>
          <w:b/>
          <w:bCs/>
          <w:sz w:val="10"/>
          <w:szCs w:val="10"/>
        </w:rPr>
        <w:t>Climax and Denouement</w:t>
      </w:r>
      <w:r w:rsidRPr="00F9442E">
        <w:rPr>
          <w:sz w:val="10"/>
          <w:szCs w:val="10"/>
        </w:rPr>
        <w:t xml:space="preserve">: The final excitement of the game and the resolution </w:t>
      </w:r>
    </w:p>
    <w:p w14:paraId="053C4BD3" w14:textId="77777777" w:rsid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>of the story.</w:t>
      </w:r>
      <w:r w:rsidRPr="00F9442E">
        <w:rPr>
          <w:sz w:val="10"/>
          <w:szCs w:val="10"/>
        </w:rPr>
        <w:br/>
        <w:t xml:space="preserve">5. </w:t>
      </w:r>
      <w:r w:rsidRPr="00F9442E">
        <w:rPr>
          <w:b/>
          <w:bCs/>
          <w:sz w:val="10"/>
          <w:szCs w:val="10"/>
        </w:rPr>
        <w:t>Teaser</w:t>
      </w:r>
      <w:r w:rsidRPr="00F9442E">
        <w:rPr>
          <w:sz w:val="10"/>
          <w:szCs w:val="10"/>
        </w:rPr>
        <w:t>: The conclusion provides a teaser for the next game, enticing the player</w:t>
      </w:r>
    </w:p>
    <w:p w14:paraId="1831E490" w14:textId="233A0E1E" w:rsidR="00887CDA" w:rsidRPr="00F9442E" w:rsidRDefault="00000000" w:rsidP="00F9442E">
      <w:pPr>
        <w:spacing w:after="0"/>
        <w:rPr>
          <w:sz w:val="10"/>
          <w:szCs w:val="10"/>
        </w:rPr>
      </w:pPr>
      <w:r w:rsidRPr="00F9442E">
        <w:rPr>
          <w:sz w:val="10"/>
          <w:szCs w:val="10"/>
        </w:rPr>
        <w:t xml:space="preserve"> to play more.</w:t>
      </w:r>
      <w:r w:rsidRPr="00F9442E">
        <w:rPr>
          <w:sz w:val="10"/>
          <w:szCs w:val="10"/>
        </w:rPr>
        <w:br/>
      </w:r>
    </w:p>
    <w:p w14:paraId="01211E19" w14:textId="69C58E58" w:rsidR="00887CDA" w:rsidRPr="00F9442E" w:rsidRDefault="00887CDA" w:rsidP="00F9442E">
      <w:pPr>
        <w:spacing w:after="0"/>
        <w:rPr>
          <w:sz w:val="10"/>
          <w:szCs w:val="10"/>
        </w:rPr>
      </w:pPr>
    </w:p>
    <w:sectPr w:rsidR="00887CDA" w:rsidRPr="00F944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934384">
    <w:abstractNumId w:val="8"/>
  </w:num>
  <w:num w:numId="2" w16cid:durableId="394813768">
    <w:abstractNumId w:val="6"/>
  </w:num>
  <w:num w:numId="3" w16cid:durableId="781650009">
    <w:abstractNumId w:val="5"/>
  </w:num>
  <w:num w:numId="4" w16cid:durableId="67269478">
    <w:abstractNumId w:val="4"/>
  </w:num>
  <w:num w:numId="5" w16cid:durableId="1783646287">
    <w:abstractNumId w:val="7"/>
  </w:num>
  <w:num w:numId="6" w16cid:durableId="245113675">
    <w:abstractNumId w:val="3"/>
  </w:num>
  <w:num w:numId="7" w16cid:durableId="1822622844">
    <w:abstractNumId w:val="2"/>
  </w:num>
  <w:num w:numId="8" w16cid:durableId="800266178">
    <w:abstractNumId w:val="1"/>
  </w:num>
  <w:num w:numId="9" w16cid:durableId="2128158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CDA"/>
    <w:rsid w:val="00AA1D8D"/>
    <w:rsid w:val="00B47730"/>
    <w:rsid w:val="00CB0664"/>
    <w:rsid w:val="00F8136E"/>
    <w:rsid w:val="00F94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8550E"/>
  <w14:defaultImageDpi w14:val="300"/>
  <w15:docId w15:val="{1EC7B9A8-D6F6-4021-98D6-8291B1A7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44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Eylizer Marcos De Afria</cp:lastModifiedBy>
  <cp:revision>2</cp:revision>
  <dcterms:created xsi:type="dcterms:W3CDTF">2013-12-23T23:15:00Z</dcterms:created>
  <dcterms:modified xsi:type="dcterms:W3CDTF">2025-12-12T10:45:00Z</dcterms:modified>
  <cp:category/>
</cp:coreProperties>
</file>